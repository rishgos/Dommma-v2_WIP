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DOMMMA - Product Roadmap</w:t>
      </w:r>
    </w:p>
    <w:p>
      <w:pPr>
        <w:pStyle w:val="Heading1"/>
      </w:pPr>
      <w:r>
        <w:t>DOMMMA Product Roadmap</w:t>
      </w:r>
    </w:p>
    <w:p/>
    <w:p>
      <w:pPr>
        <w:pStyle w:val="Heading2"/>
      </w:pPr>
      <w:r>
        <w:t>Current Status: V21 (December 2025)</w:t>
      </w:r>
    </w:p>
    <w:p/>
    <w:p>
      <w:r>
        <w:t>Platform is fully functional with AI chatbot (Nova), property listings, contractor marketplace, e-signing, payments, analytics, and comprehensive email verification.</w:t>
      </w:r>
    </w:p>
    <w:p/>
    <w:p/>
    <w:p/>
    <w:p>
      <w:pPr>
        <w:pStyle w:val="Heading2"/>
      </w:pPr>
      <w:r>
        <w:t>Immediate Priorities (P0)</w:t>
      </w:r>
    </w:p>
    <w:p/>
    <w:p>
      <w:pPr>
        <w:pStyle w:val="Heading3"/>
      </w:pPr>
      <w:r>
        <w:t>1. Production Email Sending</w:t>
      </w:r>
    </w:p>
    <w:p>
      <w:pPr>
        <w:pStyle w:val="ListBullet"/>
      </w:pPr>
      <w:r>
        <w:t>**Status:** BLOCKED - Needs user DNS setup</w:t>
      </w:r>
    </w:p>
    <w:p>
      <w:pPr>
        <w:pStyle w:val="ListBullet"/>
      </w:pPr>
      <w:r>
        <w:t>**Description:** Resend API is in test mode, can only send to verified email</w:t>
      </w:r>
    </w:p>
    <w:p>
      <w:pPr>
        <w:pStyle w:val="ListBullet"/>
      </w:pPr>
      <w:r>
        <w:t>**Action Required:** User must add DNS records (DKIM, MX, SPF) in AWS Route 53 for dommma.com</w:t>
      </w:r>
    </w:p>
    <w:p>
      <w:pPr>
        <w:pStyle w:val="ListBullet"/>
      </w:pPr>
      <w:r>
        <w:t>**Impact:** Email verification for new users won't work in production</w:t>
      </w:r>
    </w:p>
    <w:p/>
    <w:p>
      <w:pPr>
        <w:pStyle w:val="Heading3"/>
      </w:pPr>
      <w:r>
        <w:t>2. Featured Property Payment Flow</w:t>
      </w:r>
    </w:p>
    <w:p>
      <w:pPr>
        <w:pStyle w:val="ListBullet"/>
      </w:pPr>
      <w:r>
        <w:t>**Status:** PARTIAL - Model exists, payment flow pending</w:t>
      </w:r>
    </w:p>
    <w:p>
      <w:pPr>
        <w:pStyle w:val="ListBullet"/>
      </w:pPr>
      <w:r>
        <w:t>**Description:** Connect Stripe payment for landlords to mark listings as "featured"</w:t>
      </w:r>
    </w:p>
    <w:p>
      <w:pPr>
        <w:pStyle w:val="ListBullet"/>
      </w:pPr>
      <w:r>
        <w:t>**Files:** `backend/server.py`, `frontend/src/pages/Landlord/MyProperties.jsx`</w:t>
      </w:r>
    </w:p>
    <w:p>
      <w:pPr>
        <w:pStyle w:val="ListBullet"/>
      </w:pPr>
      <w:r>
        <w:t>**Features needed:**</w:t>
      </w:r>
    </w:p>
    <w:p>
      <w:r>
        <w:t>- Stripe checkout for featured upgrade</w:t>
      </w:r>
    </w:p>
    <w:p>
      <w:r>
        <w:t>- Payment-on-success (when property rented)</w:t>
      </w:r>
    </w:p>
    <w:p>
      <w:r>
        <w:t>- Featured badge display</w:t>
      </w:r>
    </w:p>
    <w:p>
      <w:r>
        <w:t>- Priority sorting in search results</w:t>
      </w:r>
    </w:p>
    <w:p/>
    <w:p>
      <w:pPr>
        <w:pStyle w:val="Heading3"/>
      </w:pPr>
      <w:r>
        <w:t>3. CDN Cache Verification Workaround</w:t>
      </w:r>
    </w:p>
    <w:p>
      <w:pPr>
        <w:pStyle w:val="ListBullet"/>
      </w:pPr>
      <w:r>
        <w:t>**Status:** KNOWN ISSUE</w:t>
      </w:r>
    </w:p>
    <w:p>
      <w:pPr>
        <w:pStyle w:val="ListBullet"/>
      </w:pPr>
      <w:r>
        <w:t>**Description:** Frontend preview is heavily cached by CDN</w:t>
      </w:r>
    </w:p>
    <w:p>
      <w:pPr>
        <w:pStyle w:val="ListBullet"/>
      </w:pPr>
      <w:r>
        <w:t>**Workaround:** Verify code changes by checking local bundle content</w:t>
      </w:r>
    </w:p>
    <w:p>
      <w:pPr>
        <w:pStyle w:val="ListBullet"/>
      </w:pPr>
      <w:r>
        <w:t>**Note:** This is an infrastructure limitation, not a code bug</w:t>
      </w:r>
    </w:p>
    <w:p/>
    <w:p/>
    <w:p/>
    <w:p>
      <w:pPr>
        <w:pStyle w:val="Heading2"/>
      </w:pPr>
      <w:r>
        <w:t>Short-term Goals (P1)</w:t>
      </w:r>
    </w:p>
    <w:p/>
    <w:p>
      <w:pPr>
        <w:pStyle w:val="Heading3"/>
      </w:pPr>
      <w:r>
        <w:t>4. Role-Specific Analytics Dashboards</w:t>
      </w:r>
    </w:p>
    <w:p>
      <w:pPr>
        <w:pStyle w:val="ListBullet"/>
      </w:pPr>
      <w:r>
        <w:t>**Status:** PARTIAL - Platform analytics exists</w:t>
      </w:r>
    </w:p>
    <w:p>
      <w:pPr>
        <w:pStyle w:val="ListBullet"/>
      </w:pPr>
      <w:r>
        <w:t>**Description:** Build dedicated dashboards for each user role</w:t>
      </w:r>
    </w:p>
    <w:p>
      <w:pPr>
        <w:pStyle w:val="ListBullet"/>
      </w:pPr>
      <w:r>
        <w:t>**Files:** Create new pages under `frontend/src/pages/Analytics/`</w:t>
      </w:r>
    </w:p>
    <w:p>
      <w:pPr>
        <w:pStyle w:val="ListBullet"/>
      </w:pPr>
      <w:r>
        <w:t>**Features:**</w:t>
      </w:r>
    </w:p>
    <w:p>
      <w:r>
        <w:t>- Renters: Search history, saved properties, application status</w:t>
      </w:r>
    </w:p>
    <w:p>
      <w:r>
        <w:t>- Landlords: Listing views, inquiries, revenue tracking</w:t>
      </w:r>
    </w:p>
    <w:p>
      <w:r>
        <w:t>- Contractors: Lead conversion, job completion rates, earnings</w:t>
      </w:r>
    </w:p>
    <w:p/>
    <w:p>
      <w:pPr>
        <w:pStyle w:val="Heading3"/>
      </w:pPr>
      <w:r>
        <w:t>5. Real Competitor Scraping</w:t>
      </w:r>
    </w:p>
    <w:p>
      <w:pPr>
        <w:pStyle w:val="ListBullet"/>
      </w:pPr>
      <w:r>
        <w:t>**Status:** MOCKED - Uses local DB data</w:t>
      </w:r>
    </w:p>
    <w:p>
      <w:pPr>
        <w:pStyle w:val="ListBullet"/>
      </w:pPr>
      <w:r>
        <w:t>**Description:** Replace mocked scraping with real web scraping</w:t>
      </w:r>
    </w:p>
    <w:p>
      <w:pPr>
        <w:pStyle w:val="ListBullet"/>
      </w:pPr>
      <w:r>
        <w:t>**Options:**</w:t>
      </w:r>
    </w:p>
    <w:p>
      <w:r>
        <w:t>- Bright Data</w:t>
      </w:r>
    </w:p>
    <w:p>
      <w:r>
        <w:t>- ScrapingBee</w:t>
      </w:r>
    </w:p>
    <w:p>
      <w:r>
        <w:t>- Custom scraper for FB Marketplace, Craigslist, Kijiji</w:t>
      </w:r>
    </w:p>
    <w:p>
      <w:pPr>
        <w:pStyle w:val="ListBullet"/>
      </w:pPr>
      <w:r>
        <w:t>**Files:** `backend/services/ai_tools.py`, POST /api/ai/competitor-analysis</w:t>
      </w:r>
    </w:p>
    <w:p/>
    <w:p>
      <w:pPr>
        <w:pStyle w:val="Heading3"/>
      </w:pPr>
      <w:r>
        <w:t>6. Credit Card Management UI</w:t>
      </w:r>
    </w:p>
    <w:p>
      <w:pPr>
        <w:pStyle w:val="ListBullet"/>
      </w:pPr>
      <w:r>
        <w:t>**Status:** NOT STARTED</w:t>
      </w:r>
    </w:p>
    <w:p>
      <w:pPr>
        <w:pStyle w:val="ListBullet"/>
      </w:pPr>
      <w:r>
        <w:t>**Description:** Allow users to save and manage payment methods</w:t>
      </w:r>
    </w:p>
    <w:p>
      <w:pPr>
        <w:pStyle w:val="ListBullet"/>
      </w:pPr>
      <w:r>
        <w:t>**Files:** Create component in `frontend/src/pages/User/Settings.jsx`</w:t>
      </w:r>
    </w:p>
    <w:p>
      <w:pPr>
        <w:pStyle w:val="ListBullet"/>
      </w:pPr>
      <w:r>
        <w:t>**Integration:** Stripe Customer Portal or custom implementation</w:t>
      </w:r>
    </w:p>
    <w:p/>
    <w:p/>
    <w:p/>
    <w:p>
      <w:pPr>
        <w:pStyle w:val="Heading2"/>
      </w:pPr>
      <w:r>
        <w:t>Medium-term Goals (P2)</w:t>
      </w:r>
    </w:p>
    <w:p/>
    <w:p>
      <w:pPr>
        <w:pStyle w:val="Heading3"/>
      </w:pPr>
      <w:r>
        <w:t>7. DocuSign-like Document Builder</w:t>
      </w:r>
    </w:p>
    <w:p>
      <w:pPr>
        <w:pStyle w:val="ListBullet"/>
      </w:pPr>
      <w:r>
        <w:t>**Status:** NOT STARTED</w:t>
      </w:r>
    </w:p>
    <w:p>
      <w:pPr>
        <w:pStyle w:val="ListBullet"/>
      </w:pPr>
      <w:r>
        <w:t>**Description:** Enhance Documents section for full document lifecycle</w:t>
      </w:r>
    </w:p>
    <w:p>
      <w:pPr>
        <w:pStyle w:val="ListBullet"/>
      </w:pPr>
      <w:r>
        <w:t>**Features:**</w:t>
      </w:r>
    </w:p>
    <w:p>
      <w:r>
        <w:t>- Upload BC tenancy agreements</w:t>
      </w:r>
    </w:p>
    <w:p>
      <w:r>
        <w:t>- Fill form fields in-browser</w:t>
      </w:r>
    </w:p>
    <w:p>
      <w:r>
        <w:t>- Send for signature</w:t>
      </w:r>
    </w:p>
    <w:p>
      <w:r>
        <w:t>- Store signed copies securely</w:t>
      </w:r>
    </w:p>
    <w:p/>
    <w:p>
      <w:pPr>
        <w:pStyle w:val="Heading3"/>
      </w:pPr>
      <w:r>
        <w:t>8. Post-Reservation Upsells</w:t>
      </w:r>
    </w:p>
    <w:p>
      <w:pPr>
        <w:pStyle w:val="ListBullet"/>
      </w:pPr>
      <w:r>
        <w:t>**Status:** COMPONENT EXISTS - Needs integration</w:t>
      </w:r>
    </w:p>
    <w:p>
      <w:pPr>
        <w:pStyle w:val="ListBullet"/>
      </w:pPr>
      <w:r>
        <w:t>**Description:** Suggest services to renters after they reserve</w:t>
      </w:r>
    </w:p>
    <w:p>
      <w:pPr>
        <w:pStyle w:val="ListBullet"/>
      </w:pPr>
      <w:r>
        <w:t>**Files:** `frontend/src/components/PostReservationUpsell.jsx`</w:t>
      </w:r>
    </w:p>
    <w:p>
      <w:pPr>
        <w:pStyle w:val="ListBullet"/>
      </w:pPr>
      <w:r>
        <w:t>**Services:**</w:t>
      </w:r>
    </w:p>
    <w:p>
      <w:r>
        <w:t>- Moving companies</w:t>
      </w:r>
    </w:p>
    <w:p>
      <w:r>
        <w:t>- Internet providers</w:t>
      </w:r>
    </w:p>
    <w:p>
      <w:r>
        <w:t>- Home insurance</w:t>
      </w:r>
    </w:p>
    <w:p>
      <w:r>
        <w:t>- Utility setup</w:t>
      </w:r>
    </w:p>
    <w:p/>
    <w:p>
      <w:pPr>
        <w:pStyle w:val="Heading3"/>
      </w:pPr>
      <w:r>
        <w:t>9. In-House Financing (Mocked)</w:t>
      </w:r>
    </w:p>
    <w:p>
      <w:pPr>
        <w:pStyle w:val="ListBullet"/>
      </w:pPr>
      <w:r>
        <w:t>**Status:** NOT STARTED</w:t>
      </w:r>
    </w:p>
    <w:p>
      <w:pPr>
        <w:pStyle w:val="ListBullet"/>
      </w:pPr>
      <w:r>
        <w:t>**Description:** Build UI mockups for financing features</w:t>
      </w:r>
    </w:p>
    <w:p>
      <w:pPr>
        <w:pStyle w:val="ListBullet"/>
      </w:pPr>
      <w:r>
        <w:t>**Features (mocked):**</w:t>
      </w:r>
    </w:p>
    <w:p>
      <w:r>
        <w:t>- Rent-to-own programs</w:t>
      </w:r>
    </w:p>
    <w:p>
      <w:r>
        <w:t>- Deposit financing</w:t>
      </w:r>
    </w:p>
    <w:p>
      <w:r>
        <w:t>- Line of credit for landlords/contractors</w:t>
      </w:r>
    </w:p>
    <w:p/>
    <w:p/>
    <w:p/>
    <w:p>
      <w:pPr>
        <w:pStyle w:val="Heading2"/>
      </w:pPr>
      <w:r>
        <w:t>Long-term Vision (P3)</w:t>
      </w:r>
    </w:p>
    <w:p/>
    <w:p>
      <w:pPr>
        <w:pStyle w:val="Heading3"/>
      </w:pPr>
      <w:r>
        <w:t>10. In-House Financing</w:t>
      </w:r>
    </w:p>
    <w:p>
      <w:pPr>
        <w:pStyle w:val="ListBullet"/>
      </w:pPr>
      <w:r>
        <w:t>**Description:** Line of Credit for platform users</w:t>
      </w:r>
    </w:p>
    <w:p>
      <w:pPr>
        <w:pStyle w:val="ListBullet"/>
      </w:pPr>
      <w:r>
        <w:t>**Targets:**</w:t>
      </w:r>
    </w:p>
    <w:p>
      <w:r>
        <w:t>- Landlords (property improvements)</w:t>
      </w:r>
    </w:p>
    <w:p>
      <w:r>
        <w:t>- Contractors (equipment purchases)</w:t>
      </w:r>
    </w:p>
    <w:p>
      <w:r>
        <w:t>- Renters (security deposits)</w:t>
      </w:r>
    </w:p>
    <w:p/>
    <w:p>
      <w:pPr>
        <w:pStyle w:val="Heading3"/>
      </w:pPr>
      <w:r>
        <w:t>11. Native Mobile Apps</w:t>
      </w:r>
    </w:p>
    <w:p>
      <w:pPr>
        <w:pStyle w:val="ListBullet"/>
      </w:pPr>
      <w:r>
        <w:t>**Description:** iOS and Android apps</w:t>
      </w:r>
    </w:p>
    <w:p>
      <w:pPr>
        <w:pStyle w:val="ListBullet"/>
      </w:pPr>
      <w:r>
        <w:t>**Approach:**</w:t>
      </w:r>
    </w:p>
    <w:p>
      <w:r>
        <w:t>- React Native or Flutter</w:t>
      </w:r>
    </w:p>
    <w:p>
      <w:r>
        <w:t>- Push notification support</w:t>
      </w:r>
    </w:p>
    <w:p>
      <w:r>
        <w:t>- Offline capability</w:t>
      </w:r>
    </w:p>
    <w:p>
      <w:r>
        <w:t>- Native camera access</w:t>
      </w:r>
    </w:p>
    <w:p/>
    <w:p>
      <w:pPr>
        <w:pStyle w:val="Heading3"/>
      </w:pPr>
      <w:r>
        <w:t>12. Advanced AI Features</w:t>
      </w:r>
    </w:p>
    <w:p>
      <w:pPr>
        <w:pStyle w:val="ListBullet"/>
      </w:pPr>
      <w:r>
        <w:t>**Description:** Next-gen AI capabilities</w:t>
      </w:r>
    </w:p>
    <w:p>
      <w:pPr>
        <w:pStyle w:val="ListBullet"/>
      </w:pPr>
      <w:r>
        <w:t>**Features:**</w:t>
      </w:r>
    </w:p>
    <w:p>
      <w:r>
        <w:t>- Multi-property comparison</w:t>
      </w:r>
    </w:p>
    <w:p>
      <w:r>
        <w:t>- Market trend predictions</w:t>
      </w:r>
    </w:p>
    <w:p>
      <w:r>
        <w:t>- Automated rent adjustments</w:t>
      </w:r>
    </w:p>
    <w:p>
      <w:r>
        <w:t>- Chatbot personality customization</w:t>
      </w:r>
    </w:p>
    <w:p/>
    <w:p/>
    <w:p/>
    <w:p>
      <w:pPr>
        <w:pStyle w:val="Heading2"/>
      </w:pPr>
      <w:r>
        <w:t>Technical Debt</w:t>
      </w:r>
    </w:p>
    <w:p/>
    <w:p>
      <w:pPr>
        <w:pStyle w:val="Heading3"/>
      </w:pPr>
      <w:r>
        <w:t>Code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</w:tr>
      <w:tr>
        <w:tc>
          <w:tcPr>
            <w:tcW w:type="dxa" w:w="2880"/>
          </w:tcPr>
          <w:p>
            <w:r>
              <w:t>Split server.py into routers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Fix npm peer dependency warnings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Add comprehensive test coverage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Implement proper error boundaries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/>
    <w:p>
      <w:pPr>
        <w:pStyle w:val="Heading3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</w:tr>
      <w:tr>
        <w:tc>
          <w:tcPr>
            <w:tcW w:type="dxa" w:w="2880"/>
          </w:tcPr>
          <w:p>
            <w:r>
              <w:t>Set up CI/CD pipeline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Add monitoring/alerting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Implement rate limiting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Database backup automation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/>
    <w:p/>
    <w:p/>
    <w:p>
      <w:pPr>
        <w:pStyle w:val="Heading2"/>
      </w:pPr>
      <w:r>
        <w:t>Feature Completion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Docs</w:t>
            </w:r>
          </w:p>
        </w:tc>
      </w:tr>
      <w:tr>
        <w:tc>
          <w:tcPr>
            <w:tcW w:type="dxa" w:w="1728"/>
          </w:tcPr>
          <w:p>
            <w:r>
              <w:t>Auth + Email Verification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Listings + Search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Claim Listing Flow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Contractors + Ratings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AI Chat (Nova)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Voice STT/TTS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Payments (Stripe)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DocuSign E-Sign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Analytics Dashboard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Lease Assignments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E-Sign Documents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My Resume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AI Applicant Ranking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Video Tours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Syndication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Address Autocomplete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WCB/Insurance Verify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Featured Properties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Competitor Analysis</w:t>
            </w:r>
          </w:p>
        </w:tc>
        <w:tc>
          <w:tcPr>
            <w:tcW w:type="dxa" w:w="1728"/>
          </w:tcPr>
          <w:p>
            <w:r>
              <w:t>MOCKED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/>
    <w:p/>
    <w:p/>
    <w:p>
      <w:pPr>
        <w:pStyle w:val="Heading2"/>
      </w:pPr>
      <w:r>
        <w:t>Success Metrics</w:t>
      </w:r>
    </w:p>
    <w:p/>
    <w:p>
      <w:pPr>
        <w:pStyle w:val="Heading3"/>
      </w:pPr>
      <w:r>
        <w:t>User Engagement</w:t>
      </w:r>
    </w:p>
    <w:p>
      <w:pPr>
        <w:pStyle w:val="ListBullet"/>
      </w:pPr>
      <w:r>
        <w:t>Daily active users</w:t>
      </w:r>
    </w:p>
    <w:p>
      <w:pPr>
        <w:pStyle w:val="ListBullet"/>
      </w:pPr>
      <w:r>
        <w:t>Chat messages per session</w:t>
      </w:r>
    </w:p>
    <w:p>
      <w:pPr>
        <w:pStyle w:val="ListBullet"/>
      </w:pPr>
      <w:r>
        <w:t>Listings created via AI</w:t>
      </w:r>
    </w:p>
    <w:p>
      <w:pPr>
        <w:pStyle w:val="ListBullet"/>
      </w:pPr>
      <w:r>
        <w:t>Contractor bookings</w:t>
      </w:r>
    </w:p>
    <w:p/>
    <w:p>
      <w:pPr>
        <w:pStyle w:val="Heading3"/>
      </w:pPr>
      <w:r>
        <w:t>Revenue</w:t>
      </w:r>
    </w:p>
    <w:p>
      <w:pPr>
        <w:pStyle w:val="ListBullet"/>
      </w:pPr>
      <w:r>
        <w:t>Stripe transaction volume</w:t>
      </w:r>
    </w:p>
    <w:p>
      <w:pPr>
        <w:pStyle w:val="ListBullet"/>
      </w:pPr>
      <w:r>
        <w:t>Lease assignment fees</w:t>
      </w:r>
    </w:p>
    <w:p>
      <w:pPr>
        <w:pStyle w:val="ListBullet"/>
      </w:pPr>
      <w:r>
        <w:t>Premium subscriptions (future)</w:t>
      </w:r>
    </w:p>
    <w:p/>
    <w:p>
      <w:pPr>
        <w:pStyle w:val="Heading3"/>
      </w:pPr>
      <w:r>
        <w:t>Platform Health</w:t>
      </w:r>
    </w:p>
    <w:p>
      <w:pPr>
        <w:pStyle w:val="ListBullet"/>
      </w:pPr>
      <w:r>
        <w:t>API response times</w:t>
      </w:r>
    </w:p>
    <w:p>
      <w:pPr>
        <w:pStyle w:val="ListBullet"/>
      </w:pPr>
      <w:r>
        <w:t>Error rates</w:t>
      </w:r>
    </w:p>
    <w:p>
      <w:pPr>
        <w:pStyle w:val="ListBullet"/>
      </w:pPr>
      <w:r>
        <w:t>User satisfaction scores</w:t>
      </w:r>
    </w:p>
    <w:p/>
    <w:p/>
    <w:p/>
    <w:p>
      <w:pPr>
        <w:pStyle w:val="Heading2"/>
      </w:pPr>
      <w:r>
        <w:t>Timeline (Estimated)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Q4 2025</w:t>
            </w:r>
          </w:p>
        </w:tc>
        <w:tc>
          <w:tcPr>
            <w:tcW w:type="dxa" w:w="4320"/>
          </w:tcPr>
          <w:p>
            <w:r>
              <w:t>Complete P0 items (DNS, Featured Properties)</w:t>
            </w:r>
          </w:p>
        </w:tc>
      </w:tr>
      <w:tr>
        <w:tc>
          <w:tcPr>
            <w:tcW w:type="dxa" w:w="4320"/>
          </w:tcPr>
          <w:p>
            <w:r>
              <w:t>Q1 2026</w:t>
            </w:r>
          </w:p>
        </w:tc>
        <w:tc>
          <w:tcPr>
            <w:tcW w:type="dxa" w:w="4320"/>
          </w:tcPr>
          <w:p>
            <w:r>
              <w:t>Role-specific Analytics, Credit Card UI</w:t>
            </w:r>
          </w:p>
        </w:tc>
      </w:tr>
      <w:tr>
        <w:tc>
          <w:tcPr>
            <w:tcW w:type="dxa" w:w="4320"/>
          </w:tcPr>
          <w:p>
            <w:r>
              <w:t>Q2 2026</w:t>
            </w:r>
          </w:p>
        </w:tc>
        <w:tc>
          <w:tcPr>
            <w:tcW w:type="dxa" w:w="4320"/>
          </w:tcPr>
          <w:p>
            <w:r>
              <w:t>DocuSign-like builder, Post-reservation upsells</w:t>
            </w:r>
          </w:p>
        </w:tc>
      </w:tr>
      <w:tr>
        <w:tc>
          <w:tcPr>
            <w:tcW w:type="dxa" w:w="4320"/>
          </w:tcPr>
          <w:p>
            <w:r>
              <w:t>Q3 2026</w:t>
            </w:r>
          </w:p>
        </w:tc>
        <w:tc>
          <w:tcPr>
            <w:tcW w:type="dxa" w:w="4320"/>
          </w:tcPr>
          <w:p>
            <w:r>
              <w:t>Mobile Apps MVP</w:t>
            </w:r>
          </w:p>
        </w:tc>
      </w:tr>
      <w:tr>
        <w:tc>
          <w:tcPr>
            <w:tcW w:type="dxa" w:w="4320"/>
          </w:tcPr>
          <w:p>
            <w:r>
              <w:t>Q4 2026</w:t>
            </w:r>
          </w:p>
        </w:tc>
        <w:tc>
          <w:tcPr>
            <w:tcW w:type="dxa" w:w="4320"/>
          </w:tcPr>
          <w:p>
            <w:r>
              <w:t>In-House Financing, Scale</w:t>
            </w:r>
          </w:p>
        </w:tc>
      </w:tr>
    </w:tbl>
    <w:p/>
    <w:p/>
    <w:p/>
    <w:p/>
    <w:p>
      <w:pPr>
        <w:pStyle w:val="Heading2"/>
      </w:pPr>
      <w:r>
        <w:t>Known Blockers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Blocker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Resend Test Mode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Add DNS records in AWS Route 53</w:t>
            </w:r>
          </w:p>
        </w:tc>
      </w:tr>
      <w:tr>
        <w:tc>
          <w:tcPr>
            <w:tcW w:type="dxa" w:w="2880"/>
          </w:tcPr>
          <w:p>
            <w:r>
              <w:t>CDN Caching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Platform limitation - use local bundle verification</w:t>
            </w:r>
          </w:p>
        </w:tc>
      </w:tr>
    </w:tbl>
    <w:p/>
    <w:p/>
    <w:p/>
    <w:p/>
    <w:p>
      <w:r>
        <w:t>Last updated: December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