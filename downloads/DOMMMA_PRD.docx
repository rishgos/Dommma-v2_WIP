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DOMMMA - Product Requirements Document</w:t>
      </w:r>
    </w:p>
    <w:p>
      <w:pPr>
        <w:pStyle w:val="Heading1"/>
      </w:pPr>
      <w:r>
        <w:t>DOMMMA - Product Requirements Document (PRD)</w:t>
      </w:r>
    </w:p>
    <w:p/>
    <w:p>
      <w:pPr>
        <w:pStyle w:val="Heading2"/>
      </w:pPr>
      <w:r>
        <w:t>Document Information</w:t>
      </w:r>
    </w:p>
    <w:p>
      <w:pPr>
        <w:pStyle w:val="ListBullet"/>
      </w:pPr>
      <w:r>
        <w:t>**Version:** 3.0</w:t>
      </w:r>
    </w:p>
    <w:p>
      <w:pPr>
        <w:pStyle w:val="ListBullet"/>
      </w:pPr>
      <w:r>
        <w:t>**Last Updated:** December 2025</w:t>
      </w:r>
    </w:p>
    <w:p>
      <w:pPr>
        <w:pStyle w:val="ListBullet"/>
      </w:pPr>
      <w:r>
        <w:t>**Status:** Active Development</w:t>
      </w:r>
    </w:p>
    <w:p>
      <w:pPr>
        <w:pStyle w:val="ListBullet"/>
      </w:pPr>
      <w:r>
        <w:t>**Product Owner:** DOMMMA Team</w:t>
      </w:r>
    </w:p>
    <w:p/>
    <w:p/>
    <w:p/>
    <w:p>
      <w:pPr>
        <w:pStyle w:val="Heading2"/>
      </w:pPr>
      <w:r>
        <w:t>1. Executive Summary</w:t>
      </w:r>
    </w:p>
    <w:p/>
    <w:p>
      <w:pPr>
        <w:pStyle w:val="Heading3"/>
      </w:pPr>
      <w:r>
        <w:t>1.1 Product Vision</w:t>
      </w:r>
    </w:p>
    <w:p>
      <w:r>
        <w:t>DOMMMA is a comprehensive AI-first real estate marketplace platform serving the Metro Vancouver area. The platform connects Renters, Landlords, Buyers, Sellers, and Contractors through an intelligent AI concierge named "Nova" that handles property searches, listing creation, maintenance requests, and contractor matching through natural conversation.</w:t>
      </w:r>
    </w:p>
    <w:p/>
    <w:p>
      <w:pPr>
        <w:pStyle w:val="Heading3"/>
      </w:pPr>
      <w:r>
        <w:t>1.2 Mission Statement</w:t>
      </w:r>
    </w:p>
    <w:p>
      <w:r>
        <w:t>To revolutionize the real estate experience by providing an AI-powered platform that simplifies property transactions, tenant-landlord interactions, and home service connections for all users in the Vancouver market.</w:t>
      </w:r>
    </w:p>
    <w:p/>
    <w:p>
      <w:pPr>
        <w:pStyle w:val="Heading3"/>
      </w:pPr>
      <w:r>
        <w:t>1.3 Target Market</w:t>
      </w:r>
    </w:p>
    <w:p>
      <w:pPr>
        <w:pStyle w:val="ListBullet"/>
      </w:pPr>
      <w:r>
        <w:t>**Primary:** Metro Vancouver (Vancouver, Burnaby, Richmond, Surrey, Coquitlam, New Westminster)</w:t>
      </w:r>
    </w:p>
    <w:p>
      <w:pPr>
        <w:pStyle w:val="ListBullet"/>
      </w:pPr>
      <w:r>
        <w:t>**User Types:** Renters, Landlords, Property Buyers, Sellers, Contractors/Service Providers</w:t>
      </w:r>
    </w:p>
    <w:p/>
    <w:p/>
    <w:p/>
    <w:p>
      <w:pPr>
        <w:pStyle w:val="Heading2"/>
      </w:pPr>
      <w:r>
        <w:t>2. User Personas</w:t>
      </w:r>
    </w:p>
    <w:p/>
    <w:p>
      <w:pPr>
        <w:pStyle w:val="Heading3"/>
      </w:pPr>
      <w:r>
        <w:t>2.1 Renter</w:t>
      </w:r>
    </w:p>
    <w:p>
      <w:pPr>
        <w:pStyle w:val="ListBullet"/>
      </w:pPr>
      <w:r>
        <w:t>Looking for apartments, condos, or houses to rent</w:t>
      </w:r>
    </w:p>
    <w:p>
      <w:pPr>
        <w:pStyle w:val="ListBullet"/>
      </w:pPr>
      <w:r>
        <w:t>Needs budget calculation assistance</w:t>
      </w:r>
    </w:p>
    <w:p>
      <w:pPr>
        <w:pStyle w:val="ListBullet"/>
      </w:pPr>
      <w:r>
        <w:t>Wants to compare properties and save favorites</w:t>
      </w:r>
    </w:p>
    <w:p>
      <w:pPr>
        <w:pStyle w:val="ListBullet"/>
      </w:pPr>
      <w:r>
        <w:t>May need roommate matching services</w:t>
      </w:r>
    </w:p>
    <w:p>
      <w:pPr>
        <w:pStyle w:val="ListBullet"/>
      </w:pPr>
      <w:r>
        <w:t>Requires commute optimization to workplace</w:t>
      </w:r>
    </w:p>
    <w:p/>
    <w:p>
      <w:pPr>
        <w:pStyle w:val="Heading3"/>
      </w:pPr>
      <w:r>
        <w:t>2.2 Landlord</w:t>
      </w:r>
    </w:p>
    <w:p>
      <w:pPr>
        <w:pStyle w:val="ListBullet"/>
      </w:pPr>
      <w:r>
        <w:t>Manages one or multiple rental properties</w:t>
      </w:r>
    </w:p>
    <w:p>
      <w:pPr>
        <w:pStyle w:val="ListBullet"/>
      </w:pPr>
      <w:r>
        <w:t>Needs tenant screening and application management</w:t>
      </w:r>
    </w:p>
    <w:p>
      <w:pPr>
        <w:pStyle w:val="ListBullet"/>
      </w:pPr>
      <w:r>
        <w:t>Requires maintenance request tracking</w:t>
      </w:r>
    </w:p>
    <w:p>
      <w:pPr>
        <w:pStyle w:val="ListBullet"/>
      </w:pPr>
      <w:r>
        <w:t>Wants listing optimization and syndication tools</w:t>
      </w:r>
    </w:p>
    <w:p>
      <w:pPr>
        <w:pStyle w:val="ListBullet"/>
      </w:pPr>
      <w:r>
        <w:t>Needs rent collection and payment processing</w:t>
      </w:r>
    </w:p>
    <w:p/>
    <w:p>
      <w:pPr>
        <w:pStyle w:val="Heading3"/>
      </w:pPr>
      <w:r>
        <w:t>2.3 Contractor</w:t>
      </w:r>
    </w:p>
    <w:p>
      <w:pPr>
        <w:pStyle w:val="ListBullet"/>
      </w:pPr>
      <w:r>
        <w:t>Provides home services (plumbing, electrical, cleaning, etc.)</w:t>
      </w:r>
    </w:p>
    <w:p>
      <w:pPr>
        <w:pStyle w:val="ListBullet"/>
      </w:pPr>
      <w:r>
        <w:t>Manages job requests and bidding</w:t>
      </w:r>
    </w:p>
    <w:p>
      <w:pPr>
        <w:pStyle w:val="ListBullet"/>
      </w:pPr>
      <w:r>
        <w:t>Builds portfolio and reputation</w:t>
      </w:r>
    </w:p>
    <w:p>
      <w:pPr>
        <w:pStyle w:val="ListBullet"/>
      </w:pPr>
      <w:r>
        <w:t>Tracks earnings and invoicing</w:t>
      </w:r>
    </w:p>
    <w:p>
      <w:pPr>
        <w:pStyle w:val="ListBullet"/>
      </w:pPr>
      <w:r>
        <w:t>Needs WCB/Insurance verification</w:t>
      </w:r>
    </w:p>
    <w:p/>
    <w:p>
      <w:pPr>
        <w:pStyle w:val="Heading3"/>
      </w:pPr>
      <w:r>
        <w:t>2.4 Buyer/Seller</w:t>
      </w:r>
    </w:p>
    <w:p>
      <w:pPr>
        <w:pStyle w:val="ListBullet"/>
      </w:pPr>
      <w:r>
        <w:t>Looking to buy or sell residential property</w:t>
      </w:r>
    </w:p>
    <w:p>
      <w:pPr>
        <w:pStyle w:val="ListBullet"/>
      </w:pPr>
      <w:r>
        <w:t>Needs market analysis and pricing assistance</w:t>
      </w:r>
    </w:p>
    <w:p>
      <w:pPr>
        <w:pStyle w:val="ListBullet"/>
      </w:pPr>
      <w:r>
        <w:t>Requires offer management and document handling</w:t>
      </w:r>
    </w:p>
    <w:p/>
    <w:p/>
    <w:p/>
    <w:p>
      <w:pPr>
        <w:pStyle w:val="Heading2"/>
      </w:pPr>
      <w:r>
        <w:t>3. Core Features</w:t>
      </w:r>
    </w:p>
    <w:p/>
    <w:p>
      <w:pPr>
        <w:pStyle w:val="Heading3"/>
      </w:pPr>
      <w:r>
        <w:t>3.1 Authentication &amp; Security</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Status</w:t>
            </w:r>
          </w:p>
        </w:tc>
        <w:tc>
          <w:tcPr>
            <w:tcW w:type="dxa" w:w="2880"/>
          </w:tcPr>
          <w:p>
            <w:r>
              <w:t>Description</w:t>
            </w:r>
          </w:p>
        </w:tc>
      </w:tr>
      <w:tr>
        <w:tc>
          <w:tcPr>
            <w:tcW w:type="dxa" w:w="2880"/>
          </w:tcPr>
          <w:p>
            <w:r>
              <w:t>Email/Password Registration</w:t>
            </w:r>
          </w:p>
        </w:tc>
        <w:tc>
          <w:tcPr>
            <w:tcW w:type="dxa" w:w="2880"/>
          </w:tcPr>
          <w:p>
            <w:r>
              <w:t>✅ Complete</w:t>
            </w:r>
          </w:p>
        </w:tc>
        <w:tc>
          <w:tcPr>
            <w:tcW w:type="dxa" w:w="2880"/>
          </w:tcPr>
          <w:p>
            <w:r>
              <w:t>JWT-based authentication with bcrypt</w:t>
            </w:r>
          </w:p>
        </w:tc>
      </w:tr>
      <w:tr>
        <w:tc>
          <w:tcPr>
            <w:tcW w:type="dxa" w:w="2880"/>
          </w:tcPr>
          <w:p>
            <w:r>
              <w:t>Email Verification</w:t>
            </w:r>
          </w:p>
        </w:tc>
        <w:tc>
          <w:tcPr>
            <w:tcW w:type="dxa" w:w="2880"/>
          </w:tcPr>
          <w:p>
            <w:r>
              <w:t>✅ Complete</w:t>
            </w:r>
          </w:p>
        </w:tc>
        <w:tc>
          <w:tcPr>
            <w:tcW w:type="dxa" w:w="2880"/>
          </w:tcPr>
          <w:p>
            <w:r>
              <w:t>Required for new registrations via Resend</w:t>
            </w:r>
          </w:p>
        </w:tc>
      </w:tr>
      <w:tr>
        <w:tc>
          <w:tcPr>
            <w:tcW w:type="dxa" w:w="2880"/>
          </w:tcPr>
          <w:p>
            <w:r>
              <w:t>Role-Based Access</w:t>
            </w:r>
          </w:p>
        </w:tc>
        <w:tc>
          <w:tcPr>
            <w:tcW w:type="dxa" w:w="2880"/>
          </w:tcPr>
          <w:p>
            <w:r>
              <w:t>✅ Complete</w:t>
            </w:r>
          </w:p>
        </w:tc>
        <w:tc>
          <w:tcPr>
            <w:tcW w:type="dxa" w:w="2880"/>
          </w:tcPr>
          <w:p>
            <w:r>
              <w:t>Renter, Landlord, Contractor, Buyer, Seller</w:t>
            </w:r>
          </w:p>
        </w:tc>
      </w:tr>
      <w:tr>
        <w:tc>
          <w:tcPr>
            <w:tcW w:type="dxa" w:w="2880"/>
          </w:tcPr>
          <w:p>
            <w:r>
              <w:t>Password Security</w:t>
            </w:r>
          </w:p>
        </w:tc>
        <w:tc>
          <w:tcPr>
            <w:tcW w:type="dxa" w:w="2880"/>
          </w:tcPr>
          <w:p>
            <w:r>
              <w:t>✅ Complete</w:t>
            </w:r>
          </w:p>
        </w:tc>
        <w:tc>
          <w:tcPr>
            <w:tcW w:type="dxa" w:w="2880"/>
          </w:tcPr>
          <w:p>
            <w:r>
              <w:t>Hashed passwords with migration support</w:t>
            </w:r>
          </w:p>
        </w:tc>
      </w:tr>
      <w:tr>
        <w:tc>
          <w:tcPr>
            <w:tcW w:type="dxa" w:w="2880"/>
          </w:tcPr>
          <w:p>
            <w:r>
              <w:t>Legacy User Support</w:t>
            </w:r>
          </w:p>
        </w:tc>
        <w:tc>
          <w:tcPr>
            <w:tcW w:type="dxa" w:w="2880"/>
          </w:tcPr>
          <w:p>
            <w:r>
              <w:t>✅ Complete</w:t>
            </w:r>
          </w:p>
        </w:tc>
        <w:tc>
          <w:tcPr>
            <w:tcW w:type="dxa" w:w="2880"/>
          </w:tcPr>
          <w:p>
            <w:r>
              <w:t>Users before verification can still login</w:t>
            </w:r>
          </w:p>
        </w:tc>
      </w:tr>
    </w:tbl>
    <w:p/>
    <w:p/>
    <w:p>
      <w:r>
        <w:t>API Endpoints:</w:t>
      </w:r>
    </w:p>
    <w:p>
      <w:pPr>
        <w:pStyle w:val="ListBullet"/>
      </w:pPr>
      <w:r>
        <w:t>`POST /api/auth/register` - Create account (sends verification email)</w:t>
      </w:r>
    </w:p>
    <w:p>
      <w:pPr>
        <w:pStyle w:val="ListBullet"/>
      </w:pPr>
      <w:r>
        <w:t>`POST /api/auth/login` - Login (validates email verification)</w:t>
      </w:r>
    </w:p>
    <w:p>
      <w:pPr>
        <w:pStyle w:val="ListBullet"/>
      </w:pPr>
      <w:r>
        <w:t>`GET /api/auth/verify-email?token=X` - Verify email</w:t>
      </w:r>
    </w:p>
    <w:p>
      <w:pPr>
        <w:pStyle w:val="ListBullet"/>
      </w:pPr>
      <w:r>
        <w:t>`POST /api/auth/resend-verification` - Resend verification email</w:t>
      </w:r>
    </w:p>
    <w:p>
      <w:pPr>
        <w:pStyle w:val="ListBullet"/>
      </w:pPr>
      <w:r>
        <w:t>`POST /api/auth/change-password` - Change password</w:t>
      </w:r>
    </w:p>
    <w:p/>
    <w:p>
      <w:pPr>
        <w:pStyle w:val="Heading3"/>
      </w:pPr>
      <w:r>
        <w:t>3.2 Nova AI Concierge (Primary Interface)</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Status</w:t>
            </w:r>
          </w:p>
        </w:tc>
        <w:tc>
          <w:tcPr>
            <w:tcW w:type="dxa" w:w="2880"/>
          </w:tcPr>
          <w:p>
            <w:r>
              <w:t>Description</w:t>
            </w:r>
          </w:p>
        </w:tc>
      </w:tr>
      <w:tr>
        <w:tc>
          <w:tcPr>
            <w:tcW w:type="dxa" w:w="2880"/>
          </w:tcPr>
          <w:p>
            <w:r>
              <w:t>Natural Language Chat</w:t>
            </w:r>
          </w:p>
        </w:tc>
        <w:tc>
          <w:tcPr>
            <w:tcW w:type="dxa" w:w="2880"/>
          </w:tcPr>
          <w:p>
            <w:r>
              <w:t>✅ Complete</w:t>
            </w:r>
          </w:p>
        </w:tc>
        <w:tc>
          <w:tcPr>
            <w:tcW w:type="dxa" w:w="2880"/>
          </w:tcPr>
          <w:p>
            <w:r>
              <w:t>Claude Sonnet 4.5 powered conversations</w:t>
            </w:r>
          </w:p>
        </w:tc>
      </w:tr>
      <w:tr>
        <w:tc>
          <w:tcPr>
            <w:tcW w:type="dxa" w:w="2880"/>
          </w:tcPr>
          <w:p>
            <w:r>
              <w:t>Voice Input (STT)</w:t>
            </w:r>
          </w:p>
        </w:tc>
        <w:tc>
          <w:tcPr>
            <w:tcW w:type="dxa" w:w="2880"/>
          </w:tcPr>
          <w:p>
            <w:r>
              <w:t>✅ Complete</w:t>
            </w:r>
          </w:p>
        </w:tc>
        <w:tc>
          <w:tcPr>
            <w:tcW w:type="dxa" w:w="2880"/>
          </w:tcPr>
          <w:p>
            <w:r>
              <w:t>OpenAI Whisper transcription</w:t>
            </w:r>
          </w:p>
        </w:tc>
      </w:tr>
      <w:tr>
        <w:tc>
          <w:tcPr>
            <w:tcW w:type="dxa" w:w="2880"/>
          </w:tcPr>
          <w:p>
            <w:r>
              <w:t>Voice Output (TTS)</w:t>
            </w:r>
          </w:p>
        </w:tc>
        <w:tc>
          <w:tcPr>
            <w:tcW w:type="dxa" w:w="2880"/>
          </w:tcPr>
          <w:p>
            <w:r>
              <w:t>✅ Complete</w:t>
            </w:r>
          </w:p>
        </w:tc>
        <w:tc>
          <w:tcPr>
            <w:tcW w:type="dxa" w:w="2880"/>
          </w:tcPr>
          <w:p>
            <w:r>
              <w:t>OpenAI TTS with 9 voice options</w:t>
            </w:r>
          </w:p>
        </w:tc>
      </w:tr>
      <w:tr>
        <w:tc>
          <w:tcPr>
            <w:tcW w:type="dxa" w:w="2880"/>
          </w:tcPr>
          <w:p>
            <w:r>
              <w:t>Long-Term Memory</w:t>
            </w:r>
          </w:p>
        </w:tc>
        <w:tc>
          <w:tcPr>
            <w:tcW w:type="dxa" w:w="2880"/>
          </w:tcPr>
          <w:p>
            <w:r>
              <w:t>✅ Complete</w:t>
            </w:r>
          </w:p>
        </w:tc>
        <w:tc>
          <w:tcPr>
            <w:tcW w:type="dxa" w:w="2880"/>
          </w:tcPr>
          <w:p>
            <w:r>
              <w:t>Remembers user preferences across sessions</w:t>
            </w:r>
          </w:p>
        </w:tc>
      </w:tr>
      <w:tr>
        <w:tc>
          <w:tcPr>
            <w:tcW w:type="dxa" w:w="2880"/>
          </w:tcPr>
          <w:p>
            <w:r>
              <w:t>Tool Calling</w:t>
            </w:r>
          </w:p>
        </w:tc>
        <w:tc>
          <w:tcPr>
            <w:tcW w:type="dxa" w:w="2880"/>
          </w:tcPr>
          <w:p>
            <w:r>
              <w:t>✅ Complete</w:t>
            </w:r>
          </w:p>
        </w:tc>
        <w:tc>
          <w:tcPr>
            <w:tcW w:type="dxa" w:w="2880"/>
          </w:tcPr>
          <w:p>
            <w:r>
              <w:t>10 AI tools for structured actions</w:t>
            </w:r>
          </w:p>
        </w:tc>
      </w:tr>
      <w:tr>
        <w:tc>
          <w:tcPr>
            <w:tcW w:type="dxa" w:w="2880"/>
          </w:tcPr>
          <w:p>
            <w:r>
              <w:t>Proactive Suggestions</w:t>
            </w:r>
          </w:p>
        </w:tc>
        <w:tc>
          <w:tcPr>
            <w:tcW w:type="dxa" w:w="2880"/>
          </w:tcPr>
          <w:p>
            <w:r>
              <w:t>✅ Complete</w:t>
            </w:r>
          </w:p>
        </w:tc>
        <w:tc>
          <w:tcPr>
            <w:tcW w:type="dxa" w:w="2880"/>
          </w:tcPr>
          <w:p>
            <w:r>
              <w:t>Context-aware recommendations</w:t>
            </w:r>
          </w:p>
        </w:tc>
      </w:tr>
    </w:tbl>
    <w:p/>
    <w:p/>
    <w:p>
      <w:r>
        <w:t>AI Tools Available:</w:t>
      </w:r>
    </w:p>
    <w:p>
      <w:pPr>
        <w:pStyle w:val="ListNumber"/>
      </w:pPr>
      <w:r>
        <w:t>`create_listing` - Create property listings via conversation</w:t>
      </w:r>
    </w:p>
    <w:p>
      <w:pPr>
        <w:pStyle w:val="ListNumber"/>
      </w:pPr>
      <w:r>
        <w:t>`search_listings` - Search properties with natural language</w:t>
      </w:r>
    </w:p>
    <w:p>
      <w:pPr>
        <w:pStyle w:val="ListNumber"/>
      </w:pPr>
      <w:r>
        <w:t>`find_contractors` - Find service providers by specialty</w:t>
      </w:r>
    </w:p>
    <w:p>
      <w:pPr>
        <w:pStyle w:val="ListNumber"/>
      </w:pPr>
      <w:r>
        <w:t>`triage_maintenance` - Handle maintenance requests</w:t>
      </w:r>
    </w:p>
    <w:p>
      <w:pPr>
        <w:pStyle w:val="ListNumber"/>
      </w:pPr>
      <w:r>
        <w:t>`calculate_budget` - Budget calculations (30% rule)</w:t>
      </w:r>
    </w:p>
    <w:p>
      <w:pPr>
        <w:pStyle w:val="ListNumber"/>
      </w:pPr>
      <w:r>
        <w:t>`schedule_viewing` - Book property viewings</w:t>
      </w:r>
    </w:p>
    <w:p>
      <w:pPr>
        <w:pStyle w:val="ListNumber"/>
      </w:pPr>
      <w:r>
        <w:t>`price_lease_assignment` - Calculate lease assignment fees</w:t>
      </w:r>
    </w:p>
    <w:p>
      <w:pPr>
        <w:pStyle w:val="ListNumber"/>
      </w:pPr>
      <w:r>
        <w:t>`build_renter_resume` - Create tenant profiles</w:t>
      </w:r>
    </w:p>
    <w:p>
      <w:pPr>
        <w:pStyle w:val="ListNumber"/>
      </w:pPr>
      <w:r>
        <w:t>`get_renter_resume` - Retrieve saved profiles</w:t>
      </w:r>
    </w:p>
    <w:p>
      <w:pPr>
        <w:pStyle w:val="ListNumber"/>
      </w:pPr>
      <w:r>
        <w:t>`analyze_document` - Analyze lease documents for fairness</w:t>
      </w:r>
    </w:p>
    <w:p/>
    <w:p>
      <w:r>
        <w:t>API Endpoints:</w:t>
      </w:r>
    </w:p>
    <w:p>
      <w:pPr>
        <w:pStyle w:val="ListBullet"/>
      </w:pPr>
      <w:r>
        <w:t>`POST /api/chat` - Basic chat endpoint</w:t>
      </w:r>
    </w:p>
    <w:p>
      <w:pPr>
        <w:pStyle w:val="ListBullet"/>
      </w:pPr>
      <w:r>
        <w:t>`POST /api/ai/concierge` - Advanced tool-calling endpoint</w:t>
      </w:r>
    </w:p>
    <w:p>
      <w:pPr>
        <w:pStyle w:val="ListBullet"/>
      </w:pPr>
      <w:r>
        <w:t>`POST /api/nova/tts` - Text-to-speech</w:t>
      </w:r>
    </w:p>
    <w:p>
      <w:pPr>
        <w:pStyle w:val="ListBullet"/>
      </w:pPr>
      <w:r>
        <w:t>`POST /api/nova/transcribe` - Voice transcription</w:t>
      </w:r>
    </w:p>
    <w:p>
      <w:pPr>
        <w:pStyle w:val="ListBullet"/>
      </w:pPr>
      <w:r>
        <w:t>`GET /api/nova/insights/{user_id}` - User analytics</w:t>
      </w:r>
    </w:p>
    <w:p>
      <w:pPr>
        <w:pStyle w:val="ListBullet"/>
      </w:pPr>
      <w:r>
        <w:t>`GET /api/nova/memory/{user_id}` - Saved preferences</w:t>
      </w:r>
    </w:p>
    <w:p/>
    <w:p>
      <w:pPr>
        <w:pStyle w:val="Heading3"/>
      </w:pPr>
      <w:r>
        <w:t>3.3 Property Management</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Status</w:t>
            </w:r>
          </w:p>
        </w:tc>
        <w:tc>
          <w:tcPr>
            <w:tcW w:type="dxa" w:w="2880"/>
          </w:tcPr>
          <w:p>
            <w:r>
              <w:t>Description</w:t>
            </w:r>
          </w:p>
        </w:tc>
      </w:tr>
      <w:tr>
        <w:tc>
          <w:tcPr>
            <w:tcW w:type="dxa" w:w="2880"/>
          </w:tcPr>
          <w:p>
            <w:r>
              <w:t>Listing Creation</w:t>
            </w:r>
          </w:p>
        </w:tc>
        <w:tc>
          <w:tcPr>
            <w:tcW w:type="dxa" w:w="2880"/>
          </w:tcPr>
          <w:p>
            <w:r>
              <w:t>✅ Complete</w:t>
            </w:r>
          </w:p>
        </w:tc>
        <w:tc>
          <w:tcPr>
            <w:tcW w:type="dxa" w:w="2880"/>
          </w:tcPr>
          <w:p>
            <w:r>
              <w:t>Via AI or manual form</w:t>
            </w:r>
          </w:p>
        </w:tc>
      </w:tr>
      <w:tr>
        <w:tc>
          <w:tcPr>
            <w:tcW w:type="dxa" w:w="2880"/>
          </w:tcPr>
          <w:p>
            <w:r>
              <w:t>Property Search</w:t>
            </w:r>
          </w:p>
        </w:tc>
        <w:tc>
          <w:tcPr>
            <w:tcW w:type="dxa" w:w="2880"/>
          </w:tcPr>
          <w:p>
            <w:r>
              <w:t>✅ Complete</w:t>
            </w:r>
          </w:p>
        </w:tc>
        <w:tc>
          <w:tcPr>
            <w:tcW w:type="dxa" w:w="2880"/>
          </w:tcPr>
          <w:p>
            <w:r>
              <w:t>Filters, map view, text search</w:t>
            </w:r>
          </w:p>
        </w:tc>
      </w:tr>
      <w:tr>
        <w:tc>
          <w:tcPr>
            <w:tcW w:type="dxa" w:w="2880"/>
          </w:tcPr>
          <w:p>
            <w:r>
              <w:t>Favorites System</w:t>
            </w:r>
          </w:p>
        </w:tc>
        <w:tc>
          <w:tcPr>
            <w:tcW w:type="dxa" w:w="2880"/>
          </w:tcPr>
          <w:p>
            <w:r>
              <w:t>✅ Complete</w:t>
            </w:r>
          </w:p>
        </w:tc>
        <w:tc>
          <w:tcPr>
            <w:tcW w:type="dxa" w:w="2880"/>
          </w:tcPr>
          <w:p>
            <w:r>
              <w:t>Save and manage favorite properties</w:t>
            </w:r>
          </w:p>
        </w:tc>
      </w:tr>
      <w:tr>
        <w:tc>
          <w:tcPr>
            <w:tcW w:type="dxa" w:w="2880"/>
          </w:tcPr>
          <w:p>
            <w:r>
              <w:t>Property Comparison</w:t>
            </w:r>
          </w:p>
        </w:tc>
        <w:tc>
          <w:tcPr>
            <w:tcW w:type="dxa" w:w="2880"/>
          </w:tcPr>
          <w:p>
            <w:r>
              <w:t>✅ Complete</w:t>
            </w:r>
          </w:p>
        </w:tc>
        <w:tc>
          <w:tcPr>
            <w:tcW w:type="dxa" w:w="2880"/>
          </w:tcPr>
          <w:p>
            <w:r>
              <w:t>Side-by-side comparison tool</w:t>
            </w:r>
          </w:p>
        </w:tc>
      </w:tr>
      <w:tr>
        <w:tc>
          <w:tcPr>
            <w:tcW w:type="dxa" w:w="2880"/>
          </w:tcPr>
          <w:p>
            <w:r>
              <w:t>Claim Listing Flow</w:t>
            </w:r>
          </w:p>
        </w:tc>
        <w:tc>
          <w:tcPr>
            <w:tcW w:type="dxa" w:w="2880"/>
          </w:tcPr>
          <w:p>
            <w:r>
              <w:t>✅ Complete</w:t>
            </w:r>
          </w:p>
        </w:tc>
        <w:tc>
          <w:tcPr>
            <w:tcW w:type="dxa" w:w="2880"/>
          </w:tcPr>
          <w:p>
            <w:r>
              <w:t>For unauthenticated users via email</w:t>
            </w:r>
          </w:p>
        </w:tc>
      </w:tr>
      <w:tr>
        <w:tc>
          <w:tcPr>
            <w:tcW w:type="dxa" w:w="2880"/>
          </w:tcPr>
          <w:p>
            <w:r>
              <w:t>Video Tours</w:t>
            </w:r>
          </w:p>
        </w:tc>
        <w:tc>
          <w:tcPr>
            <w:tcW w:type="dxa" w:w="2880"/>
          </w:tcPr>
          <w:p>
            <w:r>
              <w:t>✅ Complete</w:t>
            </w:r>
          </w:p>
        </w:tc>
        <w:tc>
          <w:tcPr>
            <w:tcW w:type="dxa" w:w="2880"/>
          </w:tcPr>
          <w:p>
            <w:r>
              <w:t>Cloudinary-powered uploads</w:t>
            </w:r>
          </w:p>
        </w:tc>
      </w:tr>
      <w:tr>
        <w:tc>
          <w:tcPr>
            <w:tcW w:type="dxa" w:w="2880"/>
          </w:tcPr>
          <w:p>
            <w:r>
              <w:t>Featured Listings</w:t>
            </w:r>
          </w:p>
        </w:tc>
        <w:tc>
          <w:tcPr>
            <w:tcW w:type="dxa" w:w="2880"/>
          </w:tcPr>
          <w:p>
            <w:r>
              <w:t>🔄 Partial</w:t>
            </w:r>
          </w:p>
        </w:tc>
        <w:tc>
          <w:tcPr>
            <w:tcW w:type="dxa" w:w="2880"/>
          </w:tcPr>
          <w:p>
            <w:r>
              <w:t>Model exists, payment flow pending</w:t>
            </w:r>
          </w:p>
        </w:tc>
      </w:tr>
    </w:tbl>
    <w:p/>
    <w:p/>
    <w:p>
      <w:r>
        <w:t>Listing Filters:</w:t>
      </w:r>
    </w:p>
    <w:p>
      <w:pPr>
        <w:pStyle w:val="ListBullet"/>
      </w:pPr>
      <w:r>
        <w:t>City, price range, bedrooms, bathrooms</w:t>
      </w:r>
    </w:p>
    <w:p>
      <w:pPr>
        <w:pStyle w:val="ListBullet"/>
      </w:pPr>
      <w:r>
        <w:t>Property type (apartment, condo, house, etc.)</w:t>
      </w:r>
    </w:p>
    <w:p>
      <w:pPr>
        <w:pStyle w:val="ListBullet"/>
      </w:pPr>
      <w:r>
        <w:t>Pet-friendly, parking available</w:t>
      </w:r>
    </w:p>
    <w:p>
      <w:pPr>
        <w:pStyle w:val="ListBullet"/>
      </w:pPr>
      <w:r>
        <w:t>Listing type (rent/sale)</w:t>
      </w:r>
    </w:p>
    <w:p>
      <w:pPr>
        <w:pStyle w:val="ListBullet"/>
      </w:pPr>
      <w:r>
        <w:t>Lease duration (3/6/9/12 months)</w:t>
      </w:r>
    </w:p>
    <w:p>
      <w:pPr>
        <w:pStyle w:val="ListBullet"/>
      </w:pPr>
      <w:r>
        <w:t>Has special offers/deals</w:t>
      </w:r>
    </w:p>
    <w:p/>
    <w:p>
      <w:r>
        <w:t>API Endpoints:</w:t>
      </w:r>
    </w:p>
    <w:p>
      <w:pPr>
        <w:pStyle w:val="ListBullet"/>
      </w:pPr>
      <w:r>
        <w:t>`GET /api/listings` - Get listings with filters</w:t>
      </w:r>
    </w:p>
    <w:p>
      <w:pPr>
        <w:pStyle w:val="ListBullet"/>
      </w:pPr>
      <w:r>
        <w:t>`GET /api/listings/{id}` - Get single listing</w:t>
      </w:r>
    </w:p>
    <w:p>
      <w:pPr>
        <w:pStyle w:val="ListBullet"/>
      </w:pPr>
      <w:r>
        <w:t>`POST /api/listings` - Create listing</w:t>
      </w:r>
    </w:p>
    <w:p>
      <w:pPr>
        <w:pStyle w:val="ListBullet"/>
      </w:pPr>
      <w:r>
        <w:t>`GET /api/listings/map` - Map bounds query</w:t>
      </w:r>
    </w:p>
    <w:p>
      <w:pPr>
        <w:pStyle w:val="ListBullet"/>
      </w:pPr>
      <w:r>
        <w:t>`GET /api/listings/claim` - Claim listing info</w:t>
      </w:r>
    </w:p>
    <w:p>
      <w:pPr>
        <w:pStyle w:val="ListBullet"/>
      </w:pPr>
      <w:r>
        <w:t>`POST /api/listings/claim` - Complete claim process</w:t>
      </w:r>
    </w:p>
    <w:p>
      <w:pPr>
        <w:pStyle w:val="ListBullet"/>
      </w:pPr>
      <w:r>
        <w:t>`POST /api/listings/optimize` - AI listing optimization</w:t>
      </w:r>
    </w:p>
    <w:p/>
    <w:p>
      <w:pPr>
        <w:pStyle w:val="Heading3"/>
      </w:pPr>
      <w:r>
        <w:t>3.4 Rental Applications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Status</w:t>
            </w:r>
          </w:p>
        </w:tc>
        <w:tc>
          <w:tcPr>
            <w:tcW w:type="dxa" w:w="2880"/>
          </w:tcPr>
          <w:p>
            <w:r>
              <w:t>Description</w:t>
            </w:r>
          </w:p>
        </w:tc>
      </w:tr>
      <w:tr>
        <w:tc>
          <w:tcPr>
            <w:tcW w:type="dxa" w:w="2880"/>
          </w:tcPr>
          <w:p>
            <w:r>
              <w:t>Application Submission</w:t>
            </w:r>
          </w:p>
        </w:tc>
        <w:tc>
          <w:tcPr>
            <w:tcW w:type="dxa" w:w="2880"/>
          </w:tcPr>
          <w:p>
            <w:r>
              <w:t>✅ Complete</w:t>
            </w:r>
          </w:p>
        </w:tc>
        <w:tc>
          <w:tcPr>
            <w:tcW w:type="dxa" w:w="2880"/>
          </w:tcPr>
          <w:p>
            <w:r>
              <w:t>Full rental application form</w:t>
            </w:r>
          </w:p>
        </w:tc>
      </w:tr>
      <w:tr>
        <w:tc>
          <w:tcPr>
            <w:tcW w:type="dxa" w:w="2880"/>
          </w:tcPr>
          <w:p>
            <w:r>
              <w:t>AI Applicant Ranking</w:t>
            </w:r>
          </w:p>
        </w:tc>
        <w:tc>
          <w:tcPr>
            <w:tcW w:type="dxa" w:w="2880"/>
          </w:tcPr>
          <w:p>
            <w:r>
              <w:t>✅ Complete</w:t>
            </w:r>
          </w:p>
        </w:tc>
        <w:tc>
          <w:tcPr>
            <w:tcW w:type="dxa" w:w="2880"/>
          </w:tcPr>
          <w:p>
            <w:r>
              <w:t>Scoring algorithm + analysis</w:t>
            </w:r>
          </w:p>
        </w:tc>
      </w:tr>
      <w:tr>
        <w:tc>
          <w:tcPr>
            <w:tcW w:type="dxa" w:w="2880"/>
          </w:tcPr>
          <w:p>
            <w:r>
              <w:t>Application Status</w:t>
            </w:r>
          </w:p>
        </w:tc>
        <w:tc>
          <w:tcPr>
            <w:tcW w:type="dxa" w:w="2880"/>
          </w:tcPr>
          <w:p>
            <w:r>
              <w:t>✅ Complete</w:t>
            </w:r>
          </w:p>
        </w:tc>
        <w:tc>
          <w:tcPr>
            <w:tcW w:type="dxa" w:w="2880"/>
          </w:tcPr>
          <w:p>
            <w:r>
              <w:t>Pending, Under Review, Approved, Rejected</w:t>
            </w:r>
          </w:p>
        </w:tc>
      </w:tr>
      <w:tr>
        <w:tc>
          <w:tcPr>
            <w:tcW w:type="dxa" w:w="2880"/>
          </w:tcPr>
          <w:p>
            <w:r>
              <w:t>Landlord Dashboard</w:t>
            </w:r>
          </w:p>
        </w:tc>
        <w:tc>
          <w:tcPr>
            <w:tcW w:type="dxa" w:w="2880"/>
          </w:tcPr>
          <w:p>
            <w:r>
              <w:t>✅ Complete</w:t>
            </w:r>
          </w:p>
        </w:tc>
        <w:tc>
          <w:tcPr>
            <w:tcW w:type="dxa" w:w="2880"/>
          </w:tcPr>
          <w:p>
            <w:r>
              <w:t>View/manage all applications</w:t>
            </w:r>
          </w:p>
        </w:tc>
      </w:tr>
      <w:tr>
        <w:tc>
          <w:tcPr>
            <w:tcW w:type="dxa" w:w="2880"/>
          </w:tcPr>
          <w:p>
            <w:r>
              <w:t>Email Notifications</w:t>
            </w:r>
          </w:p>
        </w:tc>
        <w:tc>
          <w:tcPr>
            <w:tcW w:type="dxa" w:w="2880"/>
          </w:tcPr>
          <w:p>
            <w:r>
              <w:t>✅ Complete</w:t>
            </w:r>
          </w:p>
        </w:tc>
        <w:tc>
          <w:tcPr>
            <w:tcW w:type="dxa" w:w="2880"/>
          </w:tcPr>
          <w:p>
            <w:r>
              <w:t>Status update emails</w:t>
            </w:r>
          </w:p>
        </w:tc>
      </w:tr>
    </w:tbl>
    <w:p/>
    <w:p/>
    <w:p>
      <w:r>
        <w:t>Scoring Criteria:</w:t>
      </w:r>
    </w:p>
    <w:p>
      <w:pPr>
        <w:pStyle w:val="ListBullet"/>
      </w:pPr>
      <w:r>
        <w:t>Income-to-rent ratio (max 35 pts)</w:t>
      </w:r>
    </w:p>
    <w:p>
      <w:pPr>
        <w:pStyle w:val="ListBullet"/>
      </w:pPr>
      <w:r>
        <w:t>Employment stability (max 25 pts)</w:t>
      </w:r>
    </w:p>
    <w:p>
      <w:pPr>
        <w:pStyle w:val="ListBullet"/>
      </w:pPr>
      <w:r>
        <w:t>Rental history (max 25 pts)</w:t>
      </w:r>
    </w:p>
    <w:p>
      <w:pPr>
        <w:pStyle w:val="ListBullet"/>
      </w:pPr>
      <w:r>
        <w:t>Profile completeness (max 15 pts)</w:t>
      </w:r>
    </w:p>
    <w:p/>
    <w:p>
      <w:r>
        <w:t>API Endpoints:</w:t>
      </w:r>
    </w:p>
    <w:p>
      <w:pPr>
        <w:pStyle w:val="ListBullet"/>
      </w:pPr>
      <w:r>
        <w:t>`POST /api/applications` - Submit application</w:t>
      </w:r>
    </w:p>
    <w:p>
      <w:pPr>
        <w:pStyle w:val="ListBullet"/>
      </w:pPr>
      <w:r>
        <w:t>`GET /api/applications?listing_id=X` - Get with AI scoring</w:t>
      </w:r>
    </w:p>
    <w:p>
      <w:pPr>
        <w:pStyle w:val="ListBullet"/>
      </w:pPr>
      <w:r>
        <w:t>`PATCH /api/applications/{id}` - Update status</w:t>
      </w:r>
    </w:p>
    <w:p>
      <w:pPr>
        <w:pStyle w:val="ListBullet"/>
      </w:pPr>
      <w:r>
        <w:t>`GET /api/applications/user/{user_id}` - User's applications</w:t>
      </w:r>
    </w:p>
    <w:p>
      <w:pPr>
        <w:pStyle w:val="ListBullet"/>
      </w:pPr>
      <w:r>
        <w:t>`GET /api/applications/landlord/{landlord_id}` - Landlord's applications</w:t>
      </w:r>
    </w:p>
    <w:p/>
    <w:p>
      <w:pPr>
        <w:pStyle w:val="Heading3"/>
      </w:pPr>
      <w:r>
        <w:t>3.5 Contractor Marketplace</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Status</w:t>
            </w:r>
          </w:p>
        </w:tc>
        <w:tc>
          <w:tcPr>
            <w:tcW w:type="dxa" w:w="2880"/>
          </w:tcPr>
          <w:p>
            <w:r>
              <w:t>Description</w:t>
            </w:r>
          </w:p>
        </w:tc>
      </w:tr>
      <w:tr>
        <w:tc>
          <w:tcPr>
            <w:tcW w:type="dxa" w:w="2880"/>
          </w:tcPr>
          <w:p>
            <w:r>
              <w:t>Contractor Profiles</w:t>
            </w:r>
          </w:p>
        </w:tc>
        <w:tc>
          <w:tcPr>
            <w:tcW w:type="dxa" w:w="2880"/>
          </w:tcPr>
          <w:p>
            <w:r>
              <w:t>✅ Complete</w:t>
            </w:r>
          </w:p>
        </w:tc>
        <w:tc>
          <w:tcPr>
            <w:tcW w:type="dxa" w:w="2880"/>
          </w:tcPr>
          <w:p>
            <w:r>
              <w:t>Business info, specialties, portfolio</w:t>
            </w:r>
          </w:p>
        </w:tc>
      </w:tr>
      <w:tr>
        <w:tc>
          <w:tcPr>
            <w:tcW w:type="dxa" w:w="2880"/>
          </w:tcPr>
          <w:p>
            <w:r>
              <w:t>Service Listings</w:t>
            </w:r>
          </w:p>
        </w:tc>
        <w:tc>
          <w:tcPr>
            <w:tcW w:type="dxa" w:w="2880"/>
          </w:tcPr>
          <w:p>
            <w:r>
              <w:t>✅ Complete</w:t>
            </w:r>
          </w:p>
        </w:tc>
        <w:tc>
          <w:tcPr>
            <w:tcW w:type="dxa" w:w="2880"/>
          </w:tcPr>
          <w:p>
            <w:r>
              <w:t>Services with pricing</w:t>
            </w:r>
          </w:p>
        </w:tc>
      </w:tr>
      <w:tr>
        <w:tc>
          <w:tcPr>
            <w:tcW w:type="dxa" w:w="2880"/>
          </w:tcPr>
          <w:p>
            <w:r>
              <w:t>Job Posting</w:t>
            </w:r>
          </w:p>
        </w:tc>
        <w:tc>
          <w:tcPr>
            <w:tcW w:type="dxa" w:w="2880"/>
          </w:tcPr>
          <w:p>
            <w:r>
              <w:t>✅ Complete</w:t>
            </w:r>
          </w:p>
        </w:tc>
        <w:tc>
          <w:tcPr>
            <w:tcW w:type="dxa" w:w="2880"/>
          </w:tcPr>
          <w:p>
            <w:r>
              <w:t>Post jobs for bidding</w:t>
            </w:r>
          </w:p>
        </w:tc>
      </w:tr>
      <w:tr>
        <w:tc>
          <w:tcPr>
            <w:tcW w:type="dxa" w:w="2880"/>
          </w:tcPr>
          <w:p>
            <w:r>
              <w:t>Bidding System</w:t>
            </w:r>
          </w:p>
        </w:tc>
        <w:tc>
          <w:tcPr>
            <w:tcW w:type="dxa" w:w="2880"/>
          </w:tcPr>
          <w:p>
            <w:r>
              <w:t>✅ Complete</w:t>
            </w:r>
          </w:p>
        </w:tc>
        <w:tc>
          <w:tcPr>
            <w:tcW w:type="dxa" w:w="2880"/>
          </w:tcPr>
          <w:p>
            <w:r>
              <w:t>Contractors bid on jobs</w:t>
            </w:r>
          </w:p>
        </w:tc>
      </w:tr>
      <w:tr>
        <w:tc>
          <w:tcPr>
            <w:tcW w:type="dxa" w:w="2880"/>
          </w:tcPr>
          <w:p>
            <w:r>
              <w:t>Service Booking</w:t>
            </w:r>
          </w:p>
        </w:tc>
        <w:tc>
          <w:tcPr>
            <w:tcW w:type="dxa" w:w="2880"/>
          </w:tcPr>
          <w:p>
            <w:r>
              <w:t>✅ Complete</w:t>
            </w:r>
          </w:p>
        </w:tc>
        <w:tc>
          <w:tcPr>
            <w:tcW w:type="dxa" w:w="2880"/>
          </w:tcPr>
          <w:p>
            <w:r>
              <w:t>Direct booking flow</w:t>
            </w:r>
          </w:p>
        </w:tc>
      </w:tr>
      <w:tr>
        <w:tc>
          <w:tcPr>
            <w:tcW w:type="dxa" w:w="2880"/>
          </w:tcPr>
          <w:p>
            <w:r>
              <w:t>Ratings &amp; Reviews</w:t>
            </w:r>
          </w:p>
        </w:tc>
        <w:tc>
          <w:tcPr>
            <w:tcW w:type="dxa" w:w="2880"/>
          </w:tcPr>
          <w:p>
            <w:r>
              <w:t>✅ Complete</w:t>
            </w:r>
          </w:p>
        </w:tc>
        <w:tc>
          <w:tcPr>
            <w:tcW w:type="dxa" w:w="2880"/>
          </w:tcPr>
          <w:p>
            <w:r>
              <w:t>5-star system with reviews</w:t>
            </w:r>
          </w:p>
        </w:tc>
      </w:tr>
      <w:tr>
        <w:tc>
          <w:tcPr>
            <w:tcW w:type="dxa" w:w="2880"/>
          </w:tcPr>
          <w:p>
            <w:r>
              <w:t>Leaderboard</w:t>
            </w:r>
          </w:p>
        </w:tc>
        <w:tc>
          <w:tcPr>
            <w:tcW w:type="dxa" w:w="2880"/>
          </w:tcPr>
          <w:p>
            <w:r>
              <w:t>✅ Complete</w:t>
            </w:r>
          </w:p>
        </w:tc>
        <w:tc>
          <w:tcPr>
            <w:tcW w:type="dxa" w:w="2880"/>
          </w:tcPr>
          <w:p>
            <w:r>
              <w:t>Top-rated contractors</w:t>
            </w:r>
          </w:p>
        </w:tc>
      </w:tr>
      <w:tr>
        <w:tc>
          <w:tcPr>
            <w:tcW w:type="dxa" w:w="2880"/>
          </w:tcPr>
          <w:p>
            <w:r>
              <w:t>WCB/Insurance Verification</w:t>
            </w:r>
          </w:p>
        </w:tc>
        <w:tc>
          <w:tcPr>
            <w:tcW w:type="dxa" w:w="2880"/>
          </w:tcPr>
          <w:p>
            <w:r>
              <w:t>✅ Complete</w:t>
            </w:r>
          </w:p>
        </w:tc>
        <w:tc>
          <w:tcPr>
            <w:tcW w:type="dxa" w:w="2880"/>
          </w:tcPr>
          <w:p>
            <w:r>
              <w:t>AI-powered document verification</w:t>
            </w:r>
          </w:p>
        </w:tc>
      </w:tr>
    </w:tbl>
    <w:p/>
    <w:p/>
    <w:p>
      <w:r>
        <w:t>Contractor Specialties:</w:t>
      </w:r>
    </w:p>
    <w:p>
      <w:pPr>
        <w:pStyle w:val="ListBullet"/>
      </w:pPr>
      <w:r>
        <w:t>Plumbing, Electrical, HVAC</w:t>
      </w:r>
    </w:p>
    <w:p>
      <w:pPr>
        <w:pStyle w:val="ListBullet"/>
      </w:pPr>
      <w:r>
        <w:t>Painting, Renovation, Carpentry</w:t>
      </w:r>
    </w:p>
    <w:p>
      <w:pPr>
        <w:pStyle w:val="ListBullet"/>
      </w:pPr>
      <w:r>
        <w:t>Cleaning, Landscaping, Roofing</w:t>
      </w:r>
    </w:p>
    <w:p>
      <w:pPr>
        <w:pStyle w:val="ListBullet"/>
      </w:pPr>
      <w:r>
        <w:t>General Maintenance</w:t>
      </w:r>
    </w:p>
    <w:p/>
    <w:p>
      <w:r>
        <w:t>API Endpoints:</w:t>
      </w:r>
    </w:p>
    <w:p>
      <w:pPr>
        <w:pStyle w:val="ListBullet"/>
      </w:pPr>
      <w:r>
        <w:t>`GET /api/contractors` - List contractors</w:t>
      </w:r>
    </w:p>
    <w:p>
      <w:pPr>
        <w:pStyle w:val="ListBullet"/>
      </w:pPr>
      <w:r>
        <w:t>`GET /api/contractors/{id}` - Profile details</w:t>
      </w:r>
    </w:p>
    <w:p>
      <w:pPr>
        <w:pStyle w:val="ListBullet"/>
      </w:pPr>
      <w:r>
        <w:t>`POST /api/contractors/profile` - Create/update profile</w:t>
      </w:r>
    </w:p>
    <w:p>
      <w:pPr>
        <w:pStyle w:val="ListBullet"/>
      </w:pPr>
      <w:r>
        <w:t>`POST /api/contractors/verify-document` - AI document verification</w:t>
      </w:r>
    </w:p>
    <w:p>
      <w:pPr>
        <w:pStyle w:val="ListBullet"/>
      </w:pPr>
      <w:r>
        <w:t>`GET /api/contractor-jobs` - Available jobs</w:t>
      </w:r>
    </w:p>
    <w:p>
      <w:pPr>
        <w:pStyle w:val="ListBullet"/>
      </w:pPr>
      <w:r>
        <w:t>`POST /api/contractor-jobs/{id}/bid` - Submit bid</w:t>
      </w:r>
    </w:p>
    <w:p>
      <w:pPr>
        <w:pStyle w:val="ListBullet"/>
      </w:pPr>
      <w:r>
        <w:t>`POST /api/service-bookings` - Book service</w:t>
      </w:r>
    </w:p>
    <w:p>
      <w:pPr>
        <w:pStyle w:val="ListBullet"/>
      </w:pPr>
      <w:r>
        <w:t>`POST /api/reviews` - Submit review</w:t>
      </w:r>
    </w:p>
    <w:p/>
    <w:p>
      <w:pPr>
        <w:pStyle w:val="Heading3"/>
      </w:pPr>
      <w:r>
        <w:t>3.6 Payments &amp; Transactions</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Status</w:t>
            </w:r>
          </w:p>
        </w:tc>
        <w:tc>
          <w:tcPr>
            <w:tcW w:type="dxa" w:w="2880"/>
          </w:tcPr>
          <w:p>
            <w:r>
              <w:t>Description</w:t>
            </w:r>
          </w:p>
        </w:tc>
      </w:tr>
      <w:tr>
        <w:tc>
          <w:tcPr>
            <w:tcW w:type="dxa" w:w="2880"/>
          </w:tcPr>
          <w:p>
            <w:r>
              <w:t>Stripe Integration</w:t>
            </w:r>
          </w:p>
        </w:tc>
        <w:tc>
          <w:tcPr>
            <w:tcW w:type="dxa" w:w="2880"/>
          </w:tcPr>
          <w:p>
            <w:r>
              <w:t>✅ Complete</w:t>
            </w:r>
          </w:p>
        </w:tc>
        <w:tc>
          <w:tcPr>
            <w:tcW w:type="dxa" w:w="2880"/>
          </w:tcPr>
          <w:p>
            <w:r>
              <w:t>Checkout sessions</w:t>
            </w:r>
          </w:p>
        </w:tc>
      </w:tr>
      <w:tr>
        <w:tc>
          <w:tcPr>
            <w:tcW w:type="dxa" w:w="2880"/>
          </w:tcPr>
          <w:p>
            <w:r>
              <w:t>Lease Assignment Payments</w:t>
            </w:r>
          </w:p>
        </w:tc>
        <w:tc>
          <w:tcPr>
            <w:tcW w:type="dxa" w:w="2880"/>
          </w:tcPr>
          <w:p>
            <w:r>
              <w:t>✅ Complete</w:t>
            </w:r>
          </w:p>
        </w:tc>
        <w:tc>
          <w:tcPr>
            <w:tcW w:type="dxa" w:w="2880"/>
          </w:tcPr>
          <w:p>
            <w:r>
              <w:t>Marketplace fee payments</w:t>
            </w:r>
          </w:p>
        </w:tc>
      </w:tr>
      <w:tr>
        <w:tc>
          <w:tcPr>
            <w:tcW w:type="dxa" w:w="2880"/>
          </w:tcPr>
          <w:p>
            <w:r>
              <w:t>Payment History</w:t>
            </w:r>
          </w:p>
        </w:tc>
        <w:tc>
          <w:tcPr>
            <w:tcW w:type="dxa" w:w="2880"/>
          </w:tcPr>
          <w:p>
            <w:r>
              <w:t>✅ Complete</w:t>
            </w:r>
          </w:p>
        </w:tc>
        <w:tc>
          <w:tcPr>
            <w:tcW w:type="dxa" w:w="2880"/>
          </w:tcPr>
          <w:p>
            <w:r>
              <w:t>Transaction tracking</w:t>
            </w:r>
          </w:p>
        </w:tc>
      </w:tr>
      <w:tr>
        <w:tc>
          <w:tcPr>
            <w:tcW w:type="dxa" w:w="2880"/>
          </w:tcPr>
          <w:p>
            <w:r>
              <w:t>Role-Specific Options</w:t>
            </w:r>
          </w:p>
        </w:tc>
        <w:tc>
          <w:tcPr>
            <w:tcW w:type="dxa" w:w="2880"/>
          </w:tcPr>
          <w:p>
            <w:r>
              <w:t>✅ Complete</w:t>
            </w:r>
          </w:p>
        </w:tc>
        <w:tc>
          <w:tcPr>
            <w:tcW w:type="dxa" w:w="2880"/>
          </w:tcPr>
          <w:p>
            <w:r>
              <w:t>Different options per user type</w:t>
            </w:r>
          </w:p>
        </w:tc>
      </w:tr>
    </w:tbl>
    <w:p/>
    <w:p/>
    <w:p>
      <w:r>
        <w:t>Payment Types by Role:</w:t>
      </w:r>
    </w:p>
    <w:p>
      <w:pPr>
        <w:pStyle w:val="ListBullet"/>
      </w:pPr>
      <w:r>
        <w:t>**Renters:** Pay Rent, Security Deposit, Utilities</w:t>
      </w:r>
    </w:p>
    <w:p>
      <w:pPr>
        <w:pStyle w:val="ListBullet"/>
      </w:pPr>
      <w:r>
        <w:t>**Landlords:** Collect Rent, Accept Deposit, Send Invoice</w:t>
      </w:r>
    </w:p>
    <w:p>
      <w:pPr>
        <w:pStyle w:val="ListBullet"/>
      </w:pPr>
      <w:r>
        <w:t>**Contractors:** Send Invoice, Request Payment, View Earnings</w:t>
      </w:r>
    </w:p>
    <w:p/>
    <w:p>
      <w:r>
        <w:t>API Endpoints:</w:t>
      </w:r>
    </w:p>
    <w:p>
      <w:pPr>
        <w:pStyle w:val="ListBullet"/>
      </w:pPr>
      <w:r>
        <w:t>`POST /api/payments/create-checkout` - Create Stripe session</w:t>
      </w:r>
    </w:p>
    <w:p>
      <w:pPr>
        <w:pStyle w:val="ListBullet"/>
      </w:pPr>
      <w:r>
        <w:t>`GET /api/payments/status/{session_id}` - Check payment status</w:t>
      </w:r>
    </w:p>
    <w:p>
      <w:pPr>
        <w:pStyle w:val="ListBullet"/>
      </w:pPr>
      <w:r>
        <w:t>`GET /api/payments/history` - Transaction history</w:t>
      </w:r>
    </w:p>
    <w:p>
      <w:pPr>
        <w:pStyle w:val="ListBullet"/>
      </w:pPr>
      <w:r>
        <w:t>`POST /api/lease-assignments/{id}/payment` - Lease assignment payment</w:t>
      </w:r>
    </w:p>
    <w:p/>
    <w:p>
      <w:pPr>
        <w:pStyle w:val="Heading3"/>
      </w:pPr>
      <w:r>
        <w:t>3.7 Document Management</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Status</w:t>
            </w:r>
          </w:p>
        </w:tc>
        <w:tc>
          <w:tcPr>
            <w:tcW w:type="dxa" w:w="2880"/>
          </w:tcPr>
          <w:p>
            <w:r>
              <w:t>Description</w:t>
            </w:r>
          </w:p>
        </w:tc>
      </w:tr>
      <w:tr>
        <w:tc>
          <w:tcPr>
            <w:tcW w:type="dxa" w:w="2880"/>
          </w:tcPr>
          <w:p>
            <w:r>
              <w:t>Document Upload</w:t>
            </w:r>
          </w:p>
        </w:tc>
        <w:tc>
          <w:tcPr>
            <w:tcW w:type="dxa" w:w="2880"/>
          </w:tcPr>
          <w:p>
            <w:r>
              <w:t>✅ Complete</w:t>
            </w:r>
          </w:p>
        </w:tc>
        <w:tc>
          <w:tcPr>
            <w:tcW w:type="dxa" w:w="2880"/>
          </w:tcPr>
          <w:p>
            <w:r>
              <w:t>Base64 storage</w:t>
            </w:r>
          </w:p>
        </w:tc>
      </w:tr>
      <w:tr>
        <w:tc>
          <w:tcPr>
            <w:tcW w:type="dxa" w:w="2880"/>
          </w:tcPr>
          <w:p>
            <w:r>
              <w:t>Document Signing</w:t>
            </w:r>
          </w:p>
        </w:tc>
        <w:tc>
          <w:tcPr>
            <w:tcW w:type="dxa" w:w="2880"/>
          </w:tcPr>
          <w:p>
            <w:r>
              <w:t>✅ Complete</w:t>
            </w:r>
          </w:p>
        </w:tc>
        <w:tc>
          <w:tcPr>
            <w:tcW w:type="dxa" w:w="2880"/>
          </w:tcPr>
          <w:p>
            <w:r>
              <w:t>In-app signing</w:t>
            </w:r>
          </w:p>
        </w:tc>
      </w:tr>
      <w:tr>
        <w:tc>
          <w:tcPr>
            <w:tcW w:type="dxa" w:w="2880"/>
          </w:tcPr>
          <w:p>
            <w:r>
              <w:t>DocuSign Integration</w:t>
            </w:r>
          </w:p>
        </w:tc>
        <w:tc>
          <w:tcPr>
            <w:tcW w:type="dxa" w:w="2880"/>
          </w:tcPr>
          <w:p>
            <w:r>
              <w:t>✅ Complete</w:t>
            </w:r>
          </w:p>
        </w:tc>
        <w:tc>
          <w:tcPr>
            <w:tcW w:type="dxa" w:w="2880"/>
          </w:tcPr>
          <w:p>
            <w:r>
              <w:t>OAuth 2.0 flow</w:t>
            </w:r>
          </w:p>
        </w:tc>
      </w:tr>
      <w:tr>
        <w:tc>
          <w:tcPr>
            <w:tcW w:type="dxa" w:w="2880"/>
          </w:tcPr>
          <w:p>
            <w:r>
              <w:t>AI Document Analysis</w:t>
            </w:r>
          </w:p>
        </w:tc>
        <w:tc>
          <w:tcPr>
            <w:tcW w:type="dxa" w:w="2880"/>
          </w:tcPr>
          <w:p>
            <w:r>
              <w:t>✅ Complete</w:t>
            </w:r>
          </w:p>
        </w:tc>
        <w:tc>
          <w:tcPr>
            <w:tcW w:type="dxa" w:w="2880"/>
          </w:tcPr>
          <w:p>
            <w:r>
              <w:t>Lease fairness scoring</w:t>
            </w:r>
          </w:p>
        </w:tc>
      </w:tr>
      <w:tr>
        <w:tc>
          <w:tcPr>
            <w:tcW w:type="dxa" w:w="2880"/>
          </w:tcPr>
          <w:p>
            <w:r>
              <w:t>BC Government Forms</w:t>
            </w:r>
          </w:p>
        </w:tc>
        <w:tc>
          <w:tcPr>
            <w:tcW w:type="dxa" w:w="2880"/>
          </w:tcPr>
          <w:p>
            <w:r>
              <w:t>✅ Complete</w:t>
            </w:r>
          </w:p>
        </w:tc>
        <w:tc>
          <w:tcPr>
            <w:tcW w:type="dxa" w:w="2880"/>
          </w:tcPr>
          <w:p>
            <w:r>
              <w:t>RTB-1, RTB-7, RTB-26, RTB-30</w:t>
            </w:r>
          </w:p>
        </w:tc>
      </w:tr>
    </w:tbl>
    <w:p/>
    <w:p/>
    <w:p>
      <w:r>
        <w:t>API Endpoints:</w:t>
      </w:r>
    </w:p>
    <w:p>
      <w:pPr>
        <w:pStyle w:val="ListBullet"/>
      </w:pPr>
      <w:r>
        <w:t>`POST /api/documents/upload` - Upload document</w:t>
      </w:r>
    </w:p>
    <w:p>
      <w:pPr>
        <w:pStyle w:val="ListBullet"/>
      </w:pPr>
      <w:r>
        <w:t>`GET /api/documents/{user_id}` - User's documents</w:t>
      </w:r>
    </w:p>
    <w:p>
      <w:pPr>
        <w:pStyle w:val="ListBullet"/>
      </w:pPr>
      <w:r>
        <w:t>`POST /api/documents/sign/{doc_id}` - Sign document</w:t>
      </w:r>
    </w:p>
    <w:p>
      <w:pPr>
        <w:pStyle w:val="ListBullet"/>
      </w:pPr>
      <w:r>
        <w:t>`GET /api/esign/documents/{user_id}` - E-sign documents</w:t>
      </w:r>
    </w:p>
    <w:p>
      <w:pPr>
        <w:pStyle w:val="ListBullet"/>
      </w:pPr>
      <w:r>
        <w:t>`POST /api/docusign/send-envelope` - Send via DocuSign</w:t>
      </w:r>
    </w:p>
    <w:p>
      <w:pPr>
        <w:pStyle w:val="ListBullet"/>
      </w:pPr>
      <w:r>
        <w:t>`POST /api/ai/analyze-document` - AI analysis</w:t>
      </w:r>
    </w:p>
    <w:p>
      <w:pPr>
        <w:pStyle w:val="ListBullet"/>
      </w:pPr>
      <w:r>
        <w:t>`POST /api/ai/analyze-document-file` - Upload &amp; analyze</w:t>
      </w:r>
    </w:p>
    <w:p/>
    <w:p>
      <w:pPr>
        <w:pStyle w:val="Heading3"/>
      </w:pPr>
      <w:r>
        <w:t>3.8 Messaging &amp; 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Status</w:t>
            </w:r>
          </w:p>
        </w:tc>
        <w:tc>
          <w:tcPr>
            <w:tcW w:type="dxa" w:w="2880"/>
          </w:tcPr>
          <w:p>
            <w:r>
              <w:t>Description</w:t>
            </w:r>
          </w:p>
        </w:tc>
      </w:tr>
      <w:tr>
        <w:tc>
          <w:tcPr>
            <w:tcW w:type="dxa" w:w="2880"/>
          </w:tcPr>
          <w:p>
            <w:r>
              <w:t>Direct Messaging</w:t>
            </w:r>
          </w:p>
        </w:tc>
        <w:tc>
          <w:tcPr>
            <w:tcW w:type="dxa" w:w="2880"/>
          </w:tcPr>
          <w:p>
            <w:r>
              <w:t>✅ Complete</w:t>
            </w:r>
          </w:p>
        </w:tc>
        <w:tc>
          <w:tcPr>
            <w:tcW w:type="dxa" w:w="2880"/>
          </w:tcPr>
          <w:p>
            <w:r>
              <w:t>User-to-user messages</w:t>
            </w:r>
          </w:p>
        </w:tc>
      </w:tr>
      <w:tr>
        <w:tc>
          <w:tcPr>
            <w:tcW w:type="dxa" w:w="2880"/>
          </w:tcPr>
          <w:p>
            <w:r>
              <w:t>WebSocket Real-time</w:t>
            </w:r>
          </w:p>
        </w:tc>
        <w:tc>
          <w:tcPr>
            <w:tcW w:type="dxa" w:w="2880"/>
          </w:tcPr>
          <w:p>
            <w:r>
              <w:t>✅ Complete</w:t>
            </w:r>
          </w:p>
        </w:tc>
        <w:tc>
          <w:tcPr>
            <w:tcW w:type="dxa" w:w="2880"/>
          </w:tcPr>
          <w:p>
            <w:r>
              <w:t>Instant message delivery</w:t>
            </w:r>
          </w:p>
        </w:tc>
      </w:tr>
      <w:tr>
        <w:tc>
          <w:tcPr>
            <w:tcW w:type="dxa" w:w="2880"/>
          </w:tcPr>
          <w:p>
            <w:r>
              <w:t>Push Notifications</w:t>
            </w:r>
          </w:p>
        </w:tc>
        <w:tc>
          <w:tcPr>
            <w:tcW w:type="dxa" w:w="2880"/>
          </w:tcPr>
          <w:p>
            <w:r>
              <w:t>✅ Complete</w:t>
            </w:r>
          </w:p>
        </w:tc>
        <w:tc>
          <w:tcPr>
            <w:tcW w:type="dxa" w:w="2880"/>
          </w:tcPr>
          <w:p>
            <w:r>
              <w:t>Firebase Cloud Messaging</w:t>
            </w:r>
          </w:p>
        </w:tc>
      </w:tr>
      <w:tr>
        <w:tc>
          <w:tcPr>
            <w:tcW w:type="dxa" w:w="2880"/>
          </w:tcPr>
          <w:p>
            <w:r>
              <w:t>In-App Notifications</w:t>
            </w:r>
          </w:p>
        </w:tc>
        <w:tc>
          <w:tcPr>
            <w:tcW w:type="dxa" w:w="2880"/>
          </w:tcPr>
          <w:p>
            <w:r>
              <w:t>✅ Complete</w:t>
            </w:r>
          </w:p>
        </w:tc>
        <w:tc>
          <w:tcPr>
            <w:tcW w:type="dxa" w:w="2880"/>
          </w:tcPr>
          <w:p>
            <w:r>
              <w:t>Notification center</w:t>
            </w:r>
          </w:p>
        </w:tc>
      </w:tr>
      <w:tr>
        <w:tc>
          <w:tcPr>
            <w:tcW w:type="dxa" w:w="2880"/>
          </w:tcPr>
          <w:p>
            <w:r>
              <w:t>Email Notifications</w:t>
            </w:r>
          </w:p>
        </w:tc>
        <w:tc>
          <w:tcPr>
            <w:tcW w:type="dxa" w:w="2880"/>
          </w:tcPr>
          <w:p>
            <w:r>
              <w:t>✅ Complete</w:t>
            </w:r>
          </w:p>
        </w:tc>
        <w:tc>
          <w:tcPr>
            <w:tcW w:type="dxa" w:w="2880"/>
          </w:tcPr>
          <w:p>
            <w:r>
              <w:t>Via Resend</w:t>
            </w:r>
          </w:p>
        </w:tc>
      </w:tr>
    </w:tbl>
    <w:p/>
    <w:p/>
    <w:p>
      <w:r>
        <w:t>API Endpoints:</w:t>
      </w:r>
    </w:p>
    <w:p>
      <w:pPr>
        <w:pStyle w:val="ListBullet"/>
      </w:pPr>
      <w:r>
        <w:t>`POST /api/messages/send` - Send message</w:t>
      </w:r>
    </w:p>
    <w:p>
      <w:pPr>
        <w:pStyle w:val="ListBullet"/>
      </w:pPr>
      <w:r>
        <w:t>`GET /api/messages/{user_id}` - Get messages</w:t>
      </w:r>
    </w:p>
    <w:p>
      <w:pPr>
        <w:pStyle w:val="ListBullet"/>
      </w:pPr>
      <w:r>
        <w:t>`GET /api/messages/conversations/{user_id}` - Conversation list</w:t>
      </w:r>
    </w:p>
    <w:p>
      <w:pPr>
        <w:pStyle w:val="ListBullet"/>
      </w:pPr>
      <w:r>
        <w:t>`POST /api/notifications/register-token` - Register FCM token</w:t>
      </w:r>
    </w:p>
    <w:p>
      <w:pPr>
        <w:pStyle w:val="ListBullet"/>
      </w:pPr>
      <w:r>
        <w:t>`GET /api/notifications/{user_id}` - Get notifications</w:t>
      </w:r>
    </w:p>
    <w:p>
      <w:pPr>
        <w:pStyle w:val="ListBullet"/>
      </w:pPr>
      <w:r>
        <w:t>`POST /api/notifications/mark-read/{id}` - Mark as read</w:t>
      </w:r>
    </w:p>
    <w:p/>
    <w:p>
      <w:pPr>
        <w:pStyle w:val="Heading3"/>
      </w:pPr>
      <w:r>
        <w:t>3.9 Additional Features</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Status</w:t>
            </w:r>
          </w:p>
        </w:tc>
        <w:tc>
          <w:tcPr>
            <w:tcW w:type="dxa" w:w="2880"/>
          </w:tcPr>
          <w:p>
            <w:r>
              <w:t>Description</w:t>
            </w:r>
          </w:p>
        </w:tc>
      </w:tr>
      <w:tr>
        <w:tc>
          <w:tcPr>
            <w:tcW w:type="dxa" w:w="2880"/>
          </w:tcPr>
          <w:p>
            <w:r>
              <w:t>Roommate Finder</w:t>
            </w:r>
          </w:p>
        </w:tc>
        <w:tc>
          <w:tcPr>
            <w:tcW w:type="dxa" w:w="2880"/>
          </w:tcPr>
          <w:p>
            <w:r>
              <w:t>✅ Complete</w:t>
            </w:r>
          </w:p>
        </w:tc>
        <w:tc>
          <w:tcPr>
            <w:tcW w:type="dxa" w:w="2880"/>
          </w:tcPr>
          <w:p>
            <w:r>
              <w:t>AI compatibility scoring</w:t>
            </w:r>
          </w:p>
        </w:tc>
      </w:tr>
      <w:tr>
        <w:tc>
          <w:tcPr>
            <w:tcW w:type="dxa" w:w="2880"/>
          </w:tcPr>
          <w:p>
            <w:r>
              <w:t>Moving Quote Calculator</w:t>
            </w:r>
          </w:p>
        </w:tc>
        <w:tc>
          <w:tcPr>
            <w:tcW w:type="dxa" w:w="2880"/>
          </w:tcPr>
          <w:p>
            <w:r>
              <w:t>✅ Complete</w:t>
            </w:r>
          </w:p>
        </w:tc>
        <w:tc>
          <w:tcPr>
            <w:tcW w:type="dxa" w:w="2880"/>
          </w:tcPr>
          <w:p>
            <w:r>
              <w:t>Real cost estimates + AI tips</w:t>
            </w:r>
          </w:p>
        </w:tc>
      </w:tr>
      <w:tr>
        <w:tc>
          <w:tcPr>
            <w:tcW w:type="dxa" w:w="2880"/>
          </w:tcPr>
          <w:p>
            <w:r>
              <w:t>Commute Optimizer</w:t>
            </w:r>
          </w:p>
        </w:tc>
        <w:tc>
          <w:tcPr>
            <w:tcW w:type="dxa" w:w="2880"/>
          </w:tcPr>
          <w:p>
            <w:r>
              <w:t>✅ Complete</w:t>
            </w:r>
          </w:p>
        </w:tc>
        <w:tc>
          <w:tcPr>
            <w:tcW w:type="dxa" w:w="2880"/>
          </w:tcPr>
          <w:p>
            <w:r>
              <w:t>Find properties by commute</w:t>
            </w:r>
          </w:p>
        </w:tc>
      </w:tr>
      <w:tr>
        <w:tc>
          <w:tcPr>
            <w:tcW w:type="dxa" w:w="2880"/>
          </w:tcPr>
          <w:p>
            <w:r>
              <w:t>Lease Assignment Marketplace</w:t>
            </w:r>
          </w:p>
        </w:tc>
        <w:tc>
          <w:tcPr>
            <w:tcW w:type="dxa" w:w="2880"/>
          </w:tcPr>
          <w:p>
            <w:r>
              <w:t>✅ Complete</w:t>
            </w:r>
          </w:p>
        </w:tc>
        <w:tc>
          <w:tcPr>
            <w:tcW w:type="dxa" w:w="2880"/>
          </w:tcPr>
          <w:p>
            <w:r>
              <w:t>Transfer leases</w:t>
            </w:r>
          </w:p>
        </w:tc>
      </w:tr>
      <w:tr>
        <w:tc>
          <w:tcPr>
            <w:tcW w:type="dxa" w:w="2880"/>
          </w:tcPr>
          <w:p>
            <w:r>
              <w:t>Listing Syndication</w:t>
            </w:r>
          </w:p>
        </w:tc>
        <w:tc>
          <w:tcPr>
            <w:tcW w:type="dxa" w:w="2880"/>
          </w:tcPr>
          <w:p>
            <w:r>
              <w:t>✅ Complete</w:t>
            </w:r>
          </w:p>
        </w:tc>
        <w:tc>
          <w:tcPr>
            <w:tcW w:type="dxa" w:w="2880"/>
          </w:tcPr>
          <w:p>
            <w:r>
              <w:t>Post to external platforms</w:t>
            </w:r>
          </w:p>
        </w:tc>
      </w:tr>
      <w:tr>
        <w:tc>
          <w:tcPr>
            <w:tcW w:type="dxa" w:w="2880"/>
          </w:tcPr>
          <w:p>
            <w:r>
              <w:t>AI Competitor Analysis</w:t>
            </w:r>
          </w:p>
        </w:tc>
        <w:tc>
          <w:tcPr>
            <w:tcW w:type="dxa" w:w="2880"/>
          </w:tcPr>
          <w:p>
            <w:r>
              <w:t>✅ Complete</w:t>
            </w:r>
          </w:p>
        </w:tc>
        <w:tc>
          <w:tcPr>
            <w:tcW w:type="dxa" w:w="2880"/>
          </w:tcPr>
          <w:p>
            <w:r>
              <w:t>Price recommendations</w:t>
            </w:r>
          </w:p>
        </w:tc>
      </w:tr>
      <w:tr>
        <w:tc>
          <w:tcPr>
            <w:tcW w:type="dxa" w:w="2880"/>
          </w:tcPr>
          <w:p>
            <w:r>
              <w:t>Calendar Integration</w:t>
            </w:r>
          </w:p>
        </w:tc>
        <w:tc>
          <w:tcPr>
            <w:tcW w:type="dxa" w:w="2880"/>
          </w:tcPr>
          <w:p>
            <w:r>
              <w:t>✅ Complete</w:t>
            </w:r>
          </w:p>
        </w:tc>
        <w:tc>
          <w:tcPr>
            <w:tcW w:type="dxa" w:w="2880"/>
          </w:tcPr>
          <w:p>
            <w:r>
              <w:t>Google Calendar OAuth</w:t>
            </w:r>
          </w:p>
        </w:tc>
      </w:tr>
      <w:tr>
        <w:tc>
          <w:tcPr>
            <w:tcW w:type="dxa" w:w="2880"/>
          </w:tcPr>
          <w:p>
            <w:r>
              <w:t>Address Autocomplete</w:t>
            </w:r>
          </w:p>
        </w:tc>
        <w:tc>
          <w:tcPr>
            <w:tcW w:type="dxa" w:w="2880"/>
          </w:tcPr>
          <w:p>
            <w:r>
              <w:t>✅ Complete</w:t>
            </w:r>
          </w:p>
        </w:tc>
        <w:tc>
          <w:tcPr>
            <w:tcW w:type="dxa" w:w="2880"/>
          </w:tcPr>
          <w:p>
            <w:r>
              <w:t>Google Places API</w:t>
            </w:r>
          </w:p>
        </w:tc>
      </w:tr>
      <w:tr>
        <w:tc>
          <w:tcPr>
            <w:tcW w:type="dxa" w:w="2880"/>
          </w:tcPr>
          <w:p>
            <w:r>
              <w:t>Analytics Dashboard</w:t>
            </w:r>
          </w:p>
        </w:tc>
        <w:tc>
          <w:tcPr>
            <w:tcW w:type="dxa" w:w="2880"/>
          </w:tcPr>
          <w:p>
            <w:r>
              <w:t>✅ Complete</w:t>
            </w:r>
          </w:p>
        </w:tc>
        <w:tc>
          <w:tcPr>
            <w:tcW w:type="dxa" w:w="2880"/>
          </w:tcPr>
          <w:p>
            <w:r>
              <w:t>Platform metrics</w:t>
            </w:r>
          </w:p>
        </w:tc>
      </w:tr>
      <w:tr>
        <w:tc>
          <w:tcPr>
            <w:tcW w:type="dxa" w:w="2880"/>
          </w:tcPr>
          <w:p>
            <w:r>
              <w:t>Settings Management</w:t>
            </w:r>
          </w:p>
        </w:tc>
        <w:tc>
          <w:tcPr>
            <w:tcW w:type="dxa" w:w="2880"/>
          </w:tcPr>
          <w:p>
            <w:r>
              <w:t>✅ Complete</w:t>
            </w:r>
          </w:p>
        </w:tc>
        <w:tc>
          <w:tcPr>
            <w:tcW w:type="dxa" w:w="2880"/>
          </w:tcPr>
          <w:p>
            <w:r>
              <w:t>User preferences</w:t>
            </w:r>
          </w:p>
        </w:tc>
      </w:tr>
    </w:tbl>
    <w:p/>
    <w:p/>
    <w:p/>
    <w:p/>
    <w:p>
      <w:pPr>
        <w:pStyle w:val="Heading2"/>
      </w:pPr>
      <w:r>
        <w:t>4. Technical Architecture</w:t>
      </w:r>
    </w:p>
    <w:p/>
    <w:p>
      <w:pPr>
        <w:pStyle w:val="Heading3"/>
      </w:pPr>
      <w:r>
        <w:t>4.1 Technology Stack</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Technology</w:t>
            </w:r>
          </w:p>
        </w:tc>
      </w:tr>
      <w:tr>
        <w:tc>
          <w:tcPr>
            <w:tcW w:type="dxa" w:w="4320"/>
          </w:tcPr>
          <w:p>
            <w:r>
              <w:t>Frontend</w:t>
            </w:r>
          </w:p>
        </w:tc>
        <w:tc>
          <w:tcPr>
            <w:tcW w:type="dxa" w:w="4320"/>
          </w:tcPr>
          <w:p>
            <w:r>
              <w:t>React.js, Tailwind CSS, Shadcn UI</w:t>
            </w:r>
          </w:p>
        </w:tc>
      </w:tr>
      <w:tr>
        <w:tc>
          <w:tcPr>
            <w:tcW w:type="dxa" w:w="4320"/>
          </w:tcPr>
          <w:p>
            <w:r>
              <w:t>Backend</w:t>
            </w:r>
          </w:p>
        </w:tc>
        <w:tc>
          <w:tcPr>
            <w:tcW w:type="dxa" w:w="4320"/>
          </w:tcPr>
          <w:p>
            <w:r>
              <w:t>Python FastAPI (async)</w:t>
            </w:r>
          </w:p>
        </w:tc>
      </w:tr>
      <w:tr>
        <w:tc>
          <w:tcPr>
            <w:tcW w:type="dxa" w:w="4320"/>
          </w:tcPr>
          <w:p>
            <w:r>
              <w:t>Database</w:t>
            </w:r>
          </w:p>
        </w:tc>
        <w:tc>
          <w:tcPr>
            <w:tcW w:type="dxa" w:w="4320"/>
          </w:tcPr>
          <w:p>
            <w:r>
              <w:t>MongoDB Atlas (Motor driver)</w:t>
            </w:r>
          </w:p>
        </w:tc>
      </w:tr>
      <w:tr>
        <w:tc>
          <w:tcPr>
            <w:tcW w:type="dxa" w:w="4320"/>
          </w:tcPr>
          <w:p>
            <w:r>
              <w:t>AI/LLM</w:t>
            </w:r>
          </w:p>
        </w:tc>
        <w:tc>
          <w:tcPr>
            <w:tcW w:type="dxa" w:w="4320"/>
          </w:tcPr>
          <w:p>
            <w:r>
              <w:t>Claude Sonnet 4.5 (Anthropic)</w:t>
            </w:r>
          </w:p>
        </w:tc>
      </w:tr>
      <w:tr>
        <w:tc>
          <w:tcPr>
            <w:tcW w:type="dxa" w:w="4320"/>
          </w:tcPr>
          <w:p>
            <w:r>
              <w:t>Voice STT</w:t>
            </w:r>
          </w:p>
        </w:tc>
        <w:tc>
          <w:tcPr>
            <w:tcW w:type="dxa" w:w="4320"/>
          </w:tcPr>
          <w:p>
            <w:r>
              <w:t>OpenAI Whisper</w:t>
            </w:r>
          </w:p>
        </w:tc>
      </w:tr>
      <w:tr>
        <w:tc>
          <w:tcPr>
            <w:tcW w:type="dxa" w:w="4320"/>
          </w:tcPr>
          <w:p>
            <w:r>
              <w:t>Voice TTS</w:t>
            </w:r>
          </w:p>
        </w:tc>
        <w:tc>
          <w:tcPr>
            <w:tcW w:type="dxa" w:w="4320"/>
          </w:tcPr>
          <w:p>
            <w:r>
              <w:t>OpenAI TTS</w:t>
            </w:r>
          </w:p>
        </w:tc>
      </w:tr>
      <w:tr>
        <w:tc>
          <w:tcPr>
            <w:tcW w:type="dxa" w:w="4320"/>
          </w:tcPr>
          <w:p>
            <w:r>
              <w:t>Maps</w:t>
            </w:r>
          </w:p>
        </w:tc>
        <w:tc>
          <w:tcPr>
            <w:tcW w:type="dxa" w:w="4320"/>
          </w:tcPr>
          <w:p>
            <w:r>
              <w:t>Google Maps Platform</w:t>
            </w:r>
          </w:p>
        </w:tc>
      </w:tr>
      <w:tr>
        <w:tc>
          <w:tcPr>
            <w:tcW w:type="dxa" w:w="4320"/>
          </w:tcPr>
          <w:p>
            <w:r>
              <w:t>Payments</w:t>
            </w:r>
          </w:p>
        </w:tc>
        <w:tc>
          <w:tcPr>
            <w:tcW w:type="dxa" w:w="4320"/>
          </w:tcPr>
          <w:p>
            <w:r>
              <w:t>Stripe</w:t>
            </w:r>
          </w:p>
        </w:tc>
      </w:tr>
      <w:tr>
        <w:tc>
          <w:tcPr>
            <w:tcW w:type="dxa" w:w="4320"/>
          </w:tcPr>
          <w:p>
            <w:r>
              <w:t>Email</w:t>
            </w:r>
          </w:p>
        </w:tc>
        <w:tc>
          <w:tcPr>
            <w:tcW w:type="dxa" w:w="4320"/>
          </w:tcPr>
          <w:p>
            <w:r>
              <w:t>Resend</w:t>
            </w:r>
          </w:p>
        </w:tc>
      </w:tr>
      <w:tr>
        <w:tc>
          <w:tcPr>
            <w:tcW w:type="dxa" w:w="4320"/>
          </w:tcPr>
          <w:p>
            <w:r>
              <w:t>E-Sign</w:t>
            </w:r>
          </w:p>
        </w:tc>
        <w:tc>
          <w:tcPr>
            <w:tcW w:type="dxa" w:w="4320"/>
          </w:tcPr>
          <w:p>
            <w:r>
              <w:t>DocuSign OAuth 2.0</w:t>
            </w:r>
          </w:p>
        </w:tc>
      </w:tr>
      <w:tr>
        <w:tc>
          <w:tcPr>
            <w:tcW w:type="dxa" w:w="4320"/>
          </w:tcPr>
          <w:p>
            <w:r>
              <w:t>Storage</w:t>
            </w:r>
          </w:p>
        </w:tc>
        <w:tc>
          <w:tcPr>
            <w:tcW w:type="dxa" w:w="4320"/>
          </w:tcPr>
          <w:p>
            <w:r>
              <w:t>Cloudinary (videos)</w:t>
            </w:r>
          </w:p>
        </w:tc>
      </w:tr>
      <w:tr>
        <w:tc>
          <w:tcPr>
            <w:tcW w:type="dxa" w:w="4320"/>
          </w:tcPr>
          <w:p>
            <w:r>
              <w:t>Notifications</w:t>
            </w:r>
          </w:p>
        </w:tc>
        <w:tc>
          <w:tcPr>
            <w:tcW w:type="dxa" w:w="4320"/>
          </w:tcPr>
          <w:p>
            <w:r>
              <w:t>Firebase Cloud Messaging</w:t>
            </w:r>
          </w:p>
        </w:tc>
      </w:tr>
      <w:tr>
        <w:tc>
          <w:tcPr>
            <w:tcW w:type="dxa" w:w="4320"/>
          </w:tcPr>
          <w:p>
            <w:r>
              <w:t>Analytics</w:t>
            </w:r>
          </w:p>
        </w:tc>
        <w:tc>
          <w:tcPr>
            <w:tcW w:type="dxa" w:w="4320"/>
          </w:tcPr>
          <w:p>
            <w:r>
              <w:t>Firebase Analytics</w:t>
            </w:r>
          </w:p>
        </w:tc>
      </w:tr>
      <w:tr>
        <w:tc>
          <w:tcPr>
            <w:tcW w:type="dxa" w:w="4320"/>
          </w:tcPr>
          <w:p>
            <w:r>
              <w:t>PWA</w:t>
            </w:r>
          </w:p>
        </w:tc>
        <w:tc>
          <w:tcPr>
            <w:tcW w:type="dxa" w:w="4320"/>
          </w:tcPr>
          <w:p>
            <w:r>
              <w:t>Service Worker + Manifest</w:t>
            </w:r>
          </w:p>
        </w:tc>
      </w:tr>
    </w:tbl>
    <w:p/>
    <w:p/>
    <w:p>
      <w:pPr>
        <w:pStyle w:val="Heading3"/>
      </w:pPr>
      <w:r>
        <w:t>4.2 File Structure</w:t>
      </w:r>
    </w:p>
    <w:p>
      <w:r>
        <w:rPr>
          <w:rFonts w:ascii="Courier New" w:hAnsi="Courier New"/>
          <w:sz w:val="18"/>
        </w:rPr>
        <w:t>/app/</w:t>
        <w:br/>
        <w:t>├── backend/</w:t>
        <w:br/>
        <w:t>│   ├── server.py          # Main FastAPI app (~5000 lines)</w:t>
        <w:br/>
        <w:t>│   ├── db.py              # MongoDB connection</w:t>
        <w:br/>
        <w:t>│   ├── models/            # Pydantic models</w:t>
        <w:br/>
        <w:t>│   │   ├── user.py</w:t>
        <w:br/>
        <w:t>│   │   ├── listing.py</w:t>
        <w:br/>
        <w:t>│   │   ├── contractor.py</w:t>
        <w:br/>
        <w:t>│   │   └── ...</w:t>
        <w:br/>
        <w:t>│   ├── routers/           # Route handlers</w:t>
        <w:br/>
        <w:t>│   │   ├── calendar.py</w:t>
        <w:br/>
        <w:t>│   │   ├── nova.py</w:t>
        <w:br/>
        <w:t>│   │   └── ...</w:t>
        <w:br/>
        <w:t>│   └── services/          # Business logic</w:t>
        <w:br/>
        <w:t>│       ├── ai_tools.py    # AI tool implementations</w:t>
        <w:br/>
        <w:t>│       ├── email.py       # Email service</w:t>
        <w:br/>
        <w:t>│       ├── docusign_service.py</w:t>
        <w:br/>
        <w:t>│       └── ...</w:t>
        <w:br/>
        <w:t>├── frontend/</w:t>
        <w:br/>
        <w:t>│   ├── src/</w:t>
        <w:br/>
        <w:t>│   │   ├── App.js         # Main routes</w:t>
        <w:br/>
        <w:t>│   │   ├── pages/         # 40+ page components</w:t>
        <w:br/>
        <w:t>│   │   ├── components/</w:t>
        <w:br/>
        <w:t>│   │   │   ├── chat/      # NovaChat</w:t>
        <w:br/>
        <w:t>│   │   │   ├── ui/        # Shadcn components</w:t>
        <w:br/>
        <w:t>│   │   │   └── ...</w:t>
        <w:br/>
        <w:t>│   │   └── lib/           # Utilities</w:t>
        <w:br/>
        <w:t>│   └── public/</w:t>
        <w:br/>
        <w:t>└── memory/</w:t>
        <w:br/>
        <w:t xml:space="preserve">    ├── PRD.md             # This document</w:t>
        <w:br/>
        <w:t xml:space="preserve">    ├── CHANGELOG.md       # Version history</w:t>
        <w:br/>
        <w:t xml:space="preserve">    └── ROADMAP.md         # Future plans</w:t>
      </w:r>
    </w:p>
    <w:p/>
    <w:p>
      <w:pPr>
        <w:pStyle w:val="Heading3"/>
      </w:pPr>
      <w:r>
        <w:t>4.3 Database Collections</w:t>
      </w:r>
    </w:p>
    <w:tbl>
      <w:tblPr>
        <w:tblStyle w:val="TableGrid"/>
        <w:tblW w:type="auto" w:w="0"/>
        <w:tblLook w:firstColumn="1" w:firstRow="1" w:lastColumn="0" w:lastRow="0" w:noHBand="0" w:noVBand="1" w:val="04A0"/>
      </w:tblPr>
      <w:tblGrid>
        <w:gridCol w:w="4320"/>
        <w:gridCol w:w="4320"/>
      </w:tblGrid>
      <w:tr>
        <w:tc>
          <w:tcPr>
            <w:tcW w:type="dxa" w:w="4320"/>
          </w:tcPr>
          <w:p>
            <w:r>
              <w:t>Collection</w:t>
            </w:r>
          </w:p>
        </w:tc>
        <w:tc>
          <w:tcPr>
            <w:tcW w:type="dxa" w:w="4320"/>
          </w:tcPr>
          <w:p>
            <w:r>
              <w:t>Purpose</w:t>
            </w:r>
          </w:p>
        </w:tc>
      </w:tr>
      <w:tr>
        <w:tc>
          <w:tcPr>
            <w:tcW w:type="dxa" w:w="4320"/>
          </w:tcPr>
          <w:p>
            <w:r>
              <w:t>users</w:t>
            </w:r>
          </w:p>
        </w:tc>
        <w:tc>
          <w:tcPr>
            <w:tcW w:type="dxa" w:w="4320"/>
          </w:tcPr>
          <w:p>
            <w:r>
              <w:t>User accounts and preferences</w:t>
            </w:r>
          </w:p>
        </w:tc>
      </w:tr>
      <w:tr>
        <w:tc>
          <w:tcPr>
            <w:tcW w:type="dxa" w:w="4320"/>
          </w:tcPr>
          <w:p>
            <w:r>
              <w:t>listings</w:t>
            </w:r>
          </w:p>
        </w:tc>
        <w:tc>
          <w:tcPr>
            <w:tcW w:type="dxa" w:w="4320"/>
          </w:tcPr>
          <w:p>
            <w:r>
              <w:t>Property listings</w:t>
            </w:r>
          </w:p>
        </w:tc>
      </w:tr>
      <w:tr>
        <w:tc>
          <w:tcPr>
            <w:tcW w:type="dxa" w:w="4320"/>
          </w:tcPr>
          <w:p>
            <w:r>
              <w:t>applications</w:t>
            </w:r>
          </w:p>
        </w:tc>
        <w:tc>
          <w:tcPr>
            <w:tcW w:type="dxa" w:w="4320"/>
          </w:tcPr>
          <w:p>
            <w:r>
              <w:t>Rental applications</w:t>
            </w:r>
          </w:p>
        </w:tc>
      </w:tr>
      <w:tr>
        <w:tc>
          <w:tcPr>
            <w:tcW w:type="dxa" w:w="4320"/>
          </w:tcPr>
          <w:p>
            <w:r>
              <w:t>maintenance_requests</w:t>
            </w:r>
          </w:p>
        </w:tc>
        <w:tc>
          <w:tcPr>
            <w:tcW w:type="dxa" w:w="4320"/>
          </w:tcPr>
          <w:p>
            <w:r>
              <w:t>Maintenance tickets</w:t>
            </w:r>
          </w:p>
        </w:tc>
      </w:tr>
      <w:tr>
        <w:tc>
          <w:tcPr>
            <w:tcW w:type="dxa" w:w="4320"/>
          </w:tcPr>
          <w:p>
            <w:r>
              <w:t>contractor_profiles</w:t>
            </w:r>
          </w:p>
        </w:tc>
        <w:tc>
          <w:tcPr>
            <w:tcW w:type="dxa" w:w="4320"/>
          </w:tcPr>
          <w:p>
            <w:r>
              <w:t>Contractor info</w:t>
            </w:r>
          </w:p>
        </w:tc>
      </w:tr>
      <w:tr>
        <w:tc>
          <w:tcPr>
            <w:tcW w:type="dxa" w:w="4320"/>
          </w:tcPr>
          <w:p>
            <w:r>
              <w:t>contractor_jobs</w:t>
            </w:r>
          </w:p>
        </w:tc>
        <w:tc>
          <w:tcPr>
            <w:tcW w:type="dxa" w:w="4320"/>
          </w:tcPr>
          <w:p>
            <w:r>
              <w:t>Job postings</w:t>
            </w:r>
          </w:p>
        </w:tc>
      </w:tr>
      <w:tr>
        <w:tc>
          <w:tcPr>
            <w:tcW w:type="dxa" w:w="4320"/>
          </w:tcPr>
          <w:p>
            <w:r>
              <w:t>service_bookings</w:t>
            </w:r>
          </w:p>
        </w:tc>
        <w:tc>
          <w:tcPr>
            <w:tcW w:type="dxa" w:w="4320"/>
          </w:tcPr>
          <w:p>
            <w:r>
              <w:t>Service appointments</w:t>
            </w:r>
          </w:p>
        </w:tc>
      </w:tr>
      <w:tr>
        <w:tc>
          <w:tcPr>
            <w:tcW w:type="dxa" w:w="4320"/>
          </w:tcPr>
          <w:p>
            <w:r>
              <w:t>reviews</w:t>
            </w:r>
          </w:p>
        </w:tc>
        <w:tc>
          <w:tcPr>
            <w:tcW w:type="dxa" w:w="4320"/>
          </w:tcPr>
          <w:p>
            <w:r>
              <w:t>Ratings and reviews</w:t>
            </w:r>
          </w:p>
        </w:tc>
      </w:tr>
      <w:tr>
        <w:tc>
          <w:tcPr>
            <w:tcW w:type="dxa" w:w="4320"/>
          </w:tcPr>
          <w:p>
            <w:r>
              <w:t>documents</w:t>
            </w:r>
          </w:p>
        </w:tc>
        <w:tc>
          <w:tcPr>
            <w:tcW w:type="dxa" w:w="4320"/>
          </w:tcPr>
          <w:p>
            <w:r>
              <w:t>Uploaded documents</w:t>
            </w:r>
          </w:p>
        </w:tc>
      </w:tr>
      <w:tr>
        <w:tc>
          <w:tcPr>
            <w:tcW w:type="dxa" w:w="4320"/>
          </w:tcPr>
          <w:p>
            <w:r>
              <w:t>esign_documents</w:t>
            </w:r>
          </w:p>
        </w:tc>
        <w:tc>
          <w:tcPr>
            <w:tcW w:type="dxa" w:w="4320"/>
          </w:tcPr>
          <w:p>
            <w:r>
              <w:t>E-signature documents</w:t>
            </w:r>
          </w:p>
        </w:tc>
      </w:tr>
      <w:tr>
        <w:tc>
          <w:tcPr>
            <w:tcW w:type="dxa" w:w="4320"/>
          </w:tcPr>
          <w:p>
            <w:r>
              <w:t>messages</w:t>
            </w:r>
          </w:p>
        </w:tc>
        <w:tc>
          <w:tcPr>
            <w:tcW w:type="dxa" w:w="4320"/>
          </w:tcPr>
          <w:p>
            <w:r>
              <w:t>Direct messages</w:t>
            </w:r>
          </w:p>
        </w:tc>
      </w:tr>
      <w:tr>
        <w:tc>
          <w:tcPr>
            <w:tcW w:type="dxa" w:w="4320"/>
          </w:tcPr>
          <w:p>
            <w:r>
              <w:t>notifications</w:t>
            </w:r>
          </w:p>
        </w:tc>
        <w:tc>
          <w:tcPr>
            <w:tcW w:type="dxa" w:w="4320"/>
          </w:tcPr>
          <w:p>
            <w:r>
              <w:t>User notifications</w:t>
            </w:r>
          </w:p>
        </w:tc>
      </w:tr>
      <w:tr>
        <w:tc>
          <w:tcPr>
            <w:tcW w:type="dxa" w:w="4320"/>
          </w:tcPr>
          <w:p>
            <w:r>
              <w:t>chat_sessions</w:t>
            </w:r>
          </w:p>
        </w:tc>
        <w:tc>
          <w:tcPr>
            <w:tcW w:type="dxa" w:w="4320"/>
          </w:tcPr>
          <w:p>
            <w:r>
              <w:t>AI chat history</w:t>
            </w:r>
          </w:p>
        </w:tc>
      </w:tr>
      <w:tr>
        <w:tc>
          <w:tcPr>
            <w:tcW w:type="dxa" w:w="4320"/>
          </w:tcPr>
          <w:p>
            <w:r>
              <w:t>renter_resumes</w:t>
            </w:r>
          </w:p>
        </w:tc>
        <w:tc>
          <w:tcPr>
            <w:tcW w:type="dxa" w:w="4320"/>
          </w:tcPr>
          <w:p>
            <w:r>
              <w:t>Tenant profiles</w:t>
            </w:r>
          </w:p>
        </w:tc>
      </w:tr>
      <w:tr>
        <w:tc>
          <w:tcPr>
            <w:tcW w:type="dxa" w:w="4320"/>
          </w:tcPr>
          <w:p>
            <w:r>
              <w:t>lease_assignments</w:t>
            </w:r>
          </w:p>
        </w:tc>
        <w:tc>
          <w:tcPr>
            <w:tcW w:type="dxa" w:w="4320"/>
          </w:tcPr>
          <w:p>
            <w:r>
              <w:t>Lease transfer listings</w:t>
            </w:r>
          </w:p>
        </w:tc>
      </w:tr>
      <w:tr>
        <w:tc>
          <w:tcPr>
            <w:tcW w:type="dxa" w:w="4320"/>
          </w:tcPr>
          <w:p>
            <w:r>
              <w:t>payment_transactions</w:t>
            </w:r>
          </w:p>
        </w:tc>
        <w:tc>
          <w:tcPr>
            <w:tcW w:type="dxa" w:w="4320"/>
          </w:tcPr>
          <w:p>
            <w:r>
              <w:t>Payment records</w:t>
            </w:r>
          </w:p>
        </w:tc>
      </w:tr>
      <w:tr>
        <w:tc>
          <w:tcPr>
            <w:tcW w:type="dxa" w:w="4320"/>
          </w:tcPr>
          <w:p>
            <w:r>
              <w:t>viewings</w:t>
            </w:r>
          </w:p>
        </w:tc>
        <w:tc>
          <w:tcPr>
            <w:tcW w:type="dxa" w:w="4320"/>
          </w:tcPr>
          <w:p>
            <w:r>
              <w:t>Scheduled viewings</w:t>
            </w:r>
          </w:p>
        </w:tc>
      </w:tr>
      <w:tr>
        <w:tc>
          <w:tcPr>
            <w:tcW w:type="dxa" w:w="4320"/>
          </w:tcPr>
          <w:p>
            <w:r>
              <w:t>fcm_tokens</w:t>
            </w:r>
          </w:p>
        </w:tc>
        <w:tc>
          <w:tcPr>
            <w:tcW w:type="dxa" w:w="4320"/>
          </w:tcPr>
          <w:p>
            <w:r>
              <w:t>Push notification tokens</w:t>
            </w:r>
          </w:p>
        </w:tc>
      </w:tr>
    </w:tbl>
    <w:p/>
    <w:p/>
    <w:p/>
    <w:p/>
    <w:p>
      <w:pPr>
        <w:pStyle w:val="Heading2"/>
      </w:pPr>
      <w:r>
        <w:t>5. Frontend Pages (42 Total)</w:t>
      </w:r>
    </w:p>
    <w:p/>
    <w:p>
      <w:pPr>
        <w:pStyle w:val="Heading3"/>
      </w:pPr>
      <w:r>
        <w:t>5.1 Public Pages</w:t>
      </w:r>
    </w:p>
    <w:tbl>
      <w:tblPr>
        <w:tblStyle w:val="TableGrid"/>
        <w:tblW w:type="auto" w:w="0"/>
        <w:tblLook w:firstColumn="1" w:firstRow="1" w:lastColumn="0" w:lastRow="0" w:noHBand="0" w:noVBand="1" w:val="04A0"/>
      </w:tblPr>
      <w:tblGrid>
        <w:gridCol w:w="2880"/>
        <w:gridCol w:w="2880"/>
        <w:gridCol w:w="2880"/>
      </w:tblGrid>
      <w:tr>
        <w:tc>
          <w:tcPr>
            <w:tcW w:type="dxa" w:w="2880"/>
          </w:tcPr>
          <w:p>
            <w:r>
              <w:t>Page</w:t>
            </w:r>
          </w:p>
        </w:tc>
        <w:tc>
          <w:tcPr>
            <w:tcW w:type="dxa" w:w="2880"/>
          </w:tcPr>
          <w:p>
            <w:r>
              <w:t>Route</w:t>
            </w:r>
          </w:p>
        </w:tc>
        <w:tc>
          <w:tcPr>
            <w:tcW w:type="dxa" w:w="2880"/>
          </w:tcPr>
          <w:p>
            <w:r>
              <w:t>Description</w:t>
            </w:r>
          </w:p>
        </w:tc>
      </w:tr>
      <w:tr>
        <w:tc>
          <w:tcPr>
            <w:tcW w:type="dxa" w:w="2880"/>
          </w:tcPr>
          <w:p>
            <w:r>
              <w:t>Home</w:t>
            </w:r>
          </w:p>
        </w:tc>
        <w:tc>
          <w:tcPr>
            <w:tcW w:type="dxa" w:w="2880"/>
          </w:tcPr>
          <w:p>
            <w:r>
              <w:t>`/`</w:t>
            </w:r>
          </w:p>
        </w:tc>
        <w:tc>
          <w:tcPr>
            <w:tcW w:type="dxa" w:w="2880"/>
          </w:tcPr>
          <w:p>
            <w:r>
              <w:t>Landing page with Nova search</w:t>
            </w:r>
          </w:p>
        </w:tc>
      </w:tr>
      <w:tr>
        <w:tc>
          <w:tcPr>
            <w:tcW w:type="dxa" w:w="2880"/>
          </w:tcPr>
          <w:p>
            <w:r>
              <w:t>About</w:t>
            </w:r>
          </w:p>
        </w:tc>
        <w:tc>
          <w:tcPr>
            <w:tcW w:type="dxa" w:w="2880"/>
          </w:tcPr>
          <w:p>
            <w:r>
              <w:t>`/about`</w:t>
            </w:r>
          </w:p>
        </w:tc>
        <w:tc>
          <w:tcPr>
            <w:tcW w:type="dxa" w:w="2880"/>
          </w:tcPr>
          <w:p>
            <w:r>
              <w:t>Company information</w:t>
            </w:r>
          </w:p>
        </w:tc>
      </w:tr>
      <w:tr>
        <w:tc>
          <w:tcPr>
            <w:tcW w:type="dxa" w:w="2880"/>
          </w:tcPr>
          <w:p>
            <w:r>
              <w:t>Properties</w:t>
            </w:r>
          </w:p>
        </w:tc>
        <w:tc>
          <w:tcPr>
            <w:tcW w:type="dxa" w:w="2880"/>
          </w:tcPr>
          <w:p>
            <w:r>
              <w:t>`/properties`</w:t>
            </w:r>
          </w:p>
        </w:tc>
        <w:tc>
          <w:tcPr>
            <w:tcW w:type="dxa" w:w="2880"/>
          </w:tcPr>
          <w:p>
            <w:r>
              <w:t>Featured listings</w:t>
            </w:r>
          </w:p>
        </w:tc>
      </w:tr>
      <w:tr>
        <w:tc>
          <w:tcPr>
            <w:tcW w:type="dxa" w:w="2880"/>
          </w:tcPr>
          <w:p>
            <w:r>
              <w:t>Services</w:t>
            </w:r>
          </w:p>
        </w:tc>
        <w:tc>
          <w:tcPr>
            <w:tcW w:type="dxa" w:w="2880"/>
          </w:tcPr>
          <w:p>
            <w:r>
              <w:t>`/services`</w:t>
            </w:r>
          </w:p>
        </w:tc>
        <w:tc>
          <w:tcPr>
            <w:tcW w:type="dxa" w:w="2880"/>
          </w:tcPr>
          <w:p>
            <w:r>
              <w:t>Platform services</w:t>
            </w:r>
          </w:p>
        </w:tc>
      </w:tr>
      <w:tr>
        <w:tc>
          <w:tcPr>
            <w:tcW w:type="dxa" w:w="2880"/>
          </w:tcPr>
          <w:p>
            <w:r>
              <w:t>Contact</w:t>
            </w:r>
          </w:p>
        </w:tc>
        <w:tc>
          <w:tcPr>
            <w:tcW w:type="dxa" w:w="2880"/>
          </w:tcPr>
          <w:p>
            <w:r>
              <w:t>`/contact`</w:t>
            </w:r>
          </w:p>
        </w:tc>
        <w:tc>
          <w:tcPr>
            <w:tcW w:type="dxa" w:w="2880"/>
          </w:tcPr>
          <w:p>
            <w:r>
              <w:t>Contact form</w:t>
            </w:r>
          </w:p>
        </w:tc>
      </w:tr>
      <w:tr>
        <w:tc>
          <w:tcPr>
            <w:tcW w:type="dxa" w:w="2880"/>
          </w:tcPr>
          <w:p>
            <w:r>
              <w:t>Browse</w:t>
            </w:r>
          </w:p>
        </w:tc>
        <w:tc>
          <w:tcPr>
            <w:tcW w:type="dxa" w:w="2880"/>
          </w:tcPr>
          <w:p>
            <w:r>
              <w:t>`/browse`</w:t>
            </w:r>
          </w:p>
        </w:tc>
        <w:tc>
          <w:tcPr>
            <w:tcW w:type="dxa" w:w="2880"/>
          </w:tcPr>
          <w:p>
            <w:r>
              <w:t>Property search</w:t>
            </w:r>
          </w:p>
        </w:tc>
      </w:tr>
      <w:tr>
        <w:tc>
          <w:tcPr>
            <w:tcW w:type="dxa" w:w="2880"/>
          </w:tcPr>
          <w:p>
            <w:r>
              <w:t>Contractors</w:t>
            </w:r>
          </w:p>
        </w:tc>
        <w:tc>
          <w:tcPr>
            <w:tcW w:type="dxa" w:w="2880"/>
          </w:tcPr>
          <w:p>
            <w:r>
              <w:t>`/contractors`</w:t>
            </w:r>
          </w:p>
        </w:tc>
        <w:tc>
          <w:tcPr>
            <w:tcW w:type="dxa" w:w="2880"/>
          </w:tcPr>
          <w:p>
            <w:r>
              <w:t>Contractor marketplace</w:t>
            </w:r>
          </w:p>
        </w:tc>
      </w:tr>
      <w:tr>
        <w:tc>
          <w:tcPr>
            <w:tcW w:type="dxa" w:w="2880"/>
          </w:tcPr>
          <w:p>
            <w:r>
              <w:t>Contractor Portfolio</w:t>
            </w:r>
          </w:p>
        </w:tc>
        <w:tc>
          <w:tcPr>
            <w:tcW w:type="dxa" w:w="2880"/>
          </w:tcPr>
          <w:p>
            <w:r>
              <w:t>`/portfolio/:id`</w:t>
            </w:r>
          </w:p>
        </w:tc>
        <w:tc>
          <w:tcPr>
            <w:tcW w:type="dxa" w:w="2880"/>
          </w:tcPr>
          <w:p>
            <w:r>
              <w:t>Public portfolio view</w:t>
            </w:r>
          </w:p>
        </w:tc>
      </w:tr>
      <w:tr>
        <w:tc>
          <w:tcPr>
            <w:tcW w:type="dxa" w:w="2880"/>
          </w:tcPr>
          <w:p>
            <w:r>
              <w:t>Lease Assignments</w:t>
            </w:r>
          </w:p>
        </w:tc>
        <w:tc>
          <w:tcPr>
            <w:tcW w:type="dxa" w:w="2880"/>
          </w:tcPr>
          <w:p>
            <w:r>
              <w:t>`/lease-assignments`</w:t>
            </w:r>
          </w:p>
        </w:tc>
        <w:tc>
          <w:tcPr>
            <w:tcW w:type="dxa" w:w="2880"/>
          </w:tcPr>
          <w:p>
            <w:r>
              <w:t>Lease transfer marketplace</w:t>
            </w:r>
          </w:p>
        </w:tc>
      </w:tr>
      <w:tr>
        <w:tc>
          <w:tcPr>
            <w:tcW w:type="dxa" w:w="2880"/>
          </w:tcPr>
          <w:p>
            <w:r>
              <w:t>Login</w:t>
            </w:r>
          </w:p>
        </w:tc>
        <w:tc>
          <w:tcPr>
            <w:tcW w:type="dxa" w:w="2880"/>
          </w:tcPr>
          <w:p>
            <w:r>
              <w:t>`/login`</w:t>
            </w:r>
          </w:p>
        </w:tc>
        <w:tc>
          <w:tcPr>
            <w:tcW w:type="dxa" w:w="2880"/>
          </w:tcPr>
          <w:p>
            <w:r>
              <w:t>Authentication</w:t>
            </w:r>
          </w:p>
        </w:tc>
      </w:tr>
      <w:tr>
        <w:tc>
          <w:tcPr>
            <w:tcW w:type="dxa" w:w="2880"/>
          </w:tcPr>
          <w:p>
            <w:r>
              <w:t>Verify Email</w:t>
            </w:r>
          </w:p>
        </w:tc>
        <w:tc>
          <w:tcPr>
            <w:tcW w:type="dxa" w:w="2880"/>
          </w:tcPr>
          <w:p>
            <w:r>
              <w:t>`/verify-email`</w:t>
            </w:r>
          </w:p>
        </w:tc>
        <w:tc>
          <w:tcPr>
            <w:tcW w:type="dxa" w:w="2880"/>
          </w:tcPr>
          <w:p>
            <w:r>
              <w:t>Email verification</w:t>
            </w:r>
          </w:p>
        </w:tc>
      </w:tr>
      <w:tr>
        <w:tc>
          <w:tcPr>
            <w:tcW w:type="dxa" w:w="2880"/>
          </w:tcPr>
          <w:p>
            <w:r>
              <w:t>Claim Listing</w:t>
            </w:r>
          </w:p>
        </w:tc>
        <w:tc>
          <w:tcPr>
            <w:tcW w:type="dxa" w:w="2880"/>
          </w:tcPr>
          <w:p>
            <w:r>
              <w:t>`/claim-listing`</w:t>
            </w:r>
          </w:p>
        </w:tc>
        <w:tc>
          <w:tcPr>
            <w:tcW w:type="dxa" w:w="2880"/>
          </w:tcPr>
          <w:p>
            <w:r>
              <w:t>Claim listing flow</w:t>
            </w:r>
          </w:p>
        </w:tc>
      </w:tr>
    </w:tbl>
    <w:p/>
    <w:p/>
    <w:p>
      <w:pPr>
        <w:pStyle w:val="Heading3"/>
      </w:pPr>
      <w:r>
        <w:t>5.2 Dashboard Pages (Authenticated)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Page</w:t>
            </w:r>
          </w:p>
        </w:tc>
        <w:tc>
          <w:tcPr>
            <w:tcW w:type="dxa" w:w="2160"/>
          </w:tcPr>
          <w:p>
            <w:r>
              <w:t>Route</w:t>
            </w:r>
          </w:p>
        </w:tc>
        <w:tc>
          <w:tcPr>
            <w:tcW w:type="dxa" w:w="2160"/>
          </w:tcPr>
          <w:p>
            <w:r>
              <w:t>Roles</w:t>
            </w:r>
          </w:p>
        </w:tc>
        <w:tc>
          <w:tcPr>
            <w:tcW w:type="dxa" w:w="2160"/>
          </w:tcPr>
          <w:p>
            <w:r>
              <w:t>Description</w:t>
            </w:r>
          </w:p>
        </w:tc>
      </w:tr>
      <w:tr>
        <w:tc>
          <w:tcPr>
            <w:tcW w:type="dxa" w:w="2160"/>
          </w:tcPr>
          <w:p>
            <w:r>
              <w:t>Dashboard</w:t>
            </w:r>
          </w:p>
        </w:tc>
        <w:tc>
          <w:tcPr>
            <w:tcW w:type="dxa" w:w="2160"/>
          </w:tcPr>
          <w:p>
            <w:r>
              <w:t>`/dashboard`</w:t>
            </w:r>
          </w:p>
        </w:tc>
        <w:tc>
          <w:tcPr>
            <w:tcW w:type="dxa" w:w="2160"/>
          </w:tcPr>
          <w:p>
            <w:r>
              <w:t>All</w:t>
            </w:r>
          </w:p>
        </w:tc>
        <w:tc>
          <w:tcPr>
            <w:tcW w:type="dxa" w:w="2160"/>
          </w:tcPr>
          <w:p>
            <w:r>
              <w:t>Role-specific home</w:t>
            </w:r>
          </w:p>
        </w:tc>
      </w:tr>
      <w:tr>
        <w:tc>
          <w:tcPr>
            <w:tcW w:type="dxa" w:w="2160"/>
          </w:tcPr>
          <w:p>
            <w:r>
              <w:t>Payments</w:t>
            </w:r>
          </w:p>
        </w:tc>
        <w:tc>
          <w:tcPr>
            <w:tcW w:type="dxa" w:w="2160"/>
          </w:tcPr>
          <w:p>
            <w:r>
              <w:t>`/payments`</w:t>
            </w:r>
          </w:p>
        </w:tc>
        <w:tc>
          <w:tcPr>
            <w:tcW w:type="dxa" w:w="2160"/>
          </w:tcPr>
          <w:p>
            <w:r>
              <w:t>All</w:t>
            </w:r>
          </w:p>
        </w:tc>
        <w:tc>
          <w:tcPr>
            <w:tcW w:type="dxa" w:w="2160"/>
          </w:tcPr>
          <w:p>
            <w:r>
              <w:t>Payment management</w:t>
            </w:r>
          </w:p>
        </w:tc>
      </w:tr>
      <w:tr>
        <w:tc>
          <w:tcPr>
            <w:tcW w:type="dxa" w:w="2160"/>
          </w:tcPr>
          <w:p>
            <w:r>
              <w:t>Documents</w:t>
            </w:r>
          </w:p>
        </w:tc>
        <w:tc>
          <w:tcPr>
            <w:tcW w:type="dxa" w:w="2160"/>
          </w:tcPr>
          <w:p>
            <w:r>
              <w:t>`/documents`</w:t>
            </w:r>
          </w:p>
        </w:tc>
        <w:tc>
          <w:tcPr>
            <w:tcW w:type="dxa" w:w="2160"/>
          </w:tcPr>
          <w:p>
            <w:r>
              <w:t>All</w:t>
            </w:r>
          </w:p>
        </w:tc>
        <w:tc>
          <w:tcPr>
            <w:tcW w:type="dxa" w:w="2160"/>
          </w:tcPr>
          <w:p>
            <w:r>
              <w:t>Document storage</w:t>
            </w:r>
          </w:p>
        </w:tc>
      </w:tr>
      <w:tr>
        <w:tc>
          <w:tcPr>
            <w:tcW w:type="dxa" w:w="2160"/>
          </w:tcPr>
          <w:p>
            <w:r>
              <w:t>Messages</w:t>
            </w:r>
          </w:p>
        </w:tc>
        <w:tc>
          <w:tcPr>
            <w:tcW w:type="dxa" w:w="2160"/>
          </w:tcPr>
          <w:p>
            <w:r>
              <w:t>`/messages`</w:t>
            </w:r>
          </w:p>
        </w:tc>
        <w:tc>
          <w:tcPr>
            <w:tcW w:type="dxa" w:w="2160"/>
          </w:tcPr>
          <w:p>
            <w:r>
              <w:t>All</w:t>
            </w:r>
          </w:p>
        </w:tc>
        <w:tc>
          <w:tcPr>
            <w:tcW w:type="dxa" w:w="2160"/>
          </w:tcPr>
          <w:p>
            <w:r>
              <w:t>Direct messaging</w:t>
            </w:r>
          </w:p>
        </w:tc>
      </w:tr>
      <w:tr>
        <w:tc>
          <w:tcPr>
            <w:tcW w:type="dxa" w:w="2160"/>
          </w:tcPr>
          <w:p>
            <w:r>
              <w:t>Applications</w:t>
            </w:r>
          </w:p>
        </w:tc>
        <w:tc>
          <w:tcPr>
            <w:tcW w:type="dxa" w:w="2160"/>
          </w:tcPr>
          <w:p>
            <w:r>
              <w:t>`/applications`</w:t>
            </w:r>
          </w:p>
        </w:tc>
        <w:tc>
          <w:tcPr>
            <w:tcW w:type="dxa" w:w="2160"/>
          </w:tcPr>
          <w:p>
            <w:r>
              <w:t>R/L</w:t>
            </w:r>
          </w:p>
        </w:tc>
        <w:tc>
          <w:tcPr>
            <w:tcW w:type="dxa" w:w="2160"/>
          </w:tcPr>
          <w:p>
            <w:r>
              <w:t>Rental applications</w:t>
            </w:r>
          </w:p>
        </w:tc>
      </w:tr>
      <w:tr>
        <w:tc>
          <w:tcPr>
            <w:tcW w:type="dxa" w:w="2160"/>
          </w:tcPr>
          <w:p>
            <w:r>
              <w:t>Maintenance</w:t>
            </w:r>
          </w:p>
        </w:tc>
        <w:tc>
          <w:tcPr>
            <w:tcW w:type="dxa" w:w="2160"/>
          </w:tcPr>
          <w:p>
            <w:r>
              <w:t>`/maintenance`</w:t>
            </w:r>
          </w:p>
        </w:tc>
        <w:tc>
          <w:tcPr>
            <w:tcW w:type="dxa" w:w="2160"/>
          </w:tcPr>
          <w:p>
            <w:r>
              <w:t>R/L</w:t>
            </w:r>
          </w:p>
        </w:tc>
        <w:tc>
          <w:tcPr>
            <w:tcW w:type="dxa" w:w="2160"/>
          </w:tcPr>
          <w:p>
            <w:r>
              <w:t>Maintenance requests</w:t>
            </w:r>
          </w:p>
        </w:tc>
      </w:tr>
      <w:tr>
        <w:tc>
          <w:tcPr>
            <w:tcW w:type="dxa" w:w="2160"/>
          </w:tcPr>
          <w:p>
            <w:r>
              <w:t>Jobs</w:t>
            </w:r>
          </w:p>
        </w:tc>
        <w:tc>
          <w:tcPr>
            <w:tcW w:type="dxa" w:w="2160"/>
          </w:tcPr>
          <w:p>
            <w:r>
              <w:t>`/jobs`</w:t>
            </w:r>
          </w:p>
        </w:tc>
        <w:tc>
          <w:tcPr>
            <w:tcW w:type="dxa" w:w="2160"/>
          </w:tcPr>
          <w:p>
            <w:r>
              <w:t>C</w:t>
            </w:r>
          </w:p>
        </w:tc>
        <w:tc>
          <w:tcPr>
            <w:tcW w:type="dxa" w:w="2160"/>
          </w:tcPr>
          <w:p>
            <w:r>
              <w:t>Contractor job board</w:t>
            </w:r>
          </w:p>
        </w:tc>
      </w:tr>
      <w:tr>
        <w:tc>
          <w:tcPr>
            <w:tcW w:type="dxa" w:w="2160"/>
          </w:tcPr>
          <w:p>
            <w:r>
              <w:t>My Properties</w:t>
            </w:r>
          </w:p>
        </w:tc>
        <w:tc>
          <w:tcPr>
            <w:tcW w:type="dxa" w:w="2160"/>
          </w:tcPr>
          <w:p>
            <w:r>
              <w:t>`/my-properties`</w:t>
            </w:r>
          </w:p>
        </w:tc>
        <w:tc>
          <w:tcPr>
            <w:tcW w:type="dxa" w:w="2160"/>
          </w:tcPr>
          <w:p>
            <w:r>
              <w:t>L</w:t>
            </w:r>
          </w:p>
        </w:tc>
        <w:tc>
          <w:tcPr>
            <w:tcW w:type="dxa" w:w="2160"/>
          </w:tcPr>
          <w:p>
            <w:r>
              <w:t>Landlord properties</w:t>
            </w:r>
          </w:p>
        </w:tc>
      </w:tr>
      <w:tr>
        <w:tc>
          <w:tcPr>
            <w:tcW w:type="dxa" w:w="2160"/>
          </w:tcPr>
          <w:p>
            <w:r>
              <w:t>Contractor Profile</w:t>
            </w:r>
          </w:p>
        </w:tc>
        <w:tc>
          <w:tcPr>
            <w:tcW w:type="dxa" w:w="2160"/>
          </w:tcPr>
          <w:p>
            <w:r>
              <w:t>`/contractor-profile`</w:t>
            </w:r>
          </w:p>
        </w:tc>
        <w:tc>
          <w:tcPr>
            <w:tcW w:type="dxa" w:w="2160"/>
          </w:tcPr>
          <w:p>
            <w:r>
              <w:t>C</w:t>
            </w:r>
          </w:p>
        </w:tc>
        <w:tc>
          <w:tcPr>
            <w:tcW w:type="dxa" w:w="2160"/>
          </w:tcPr>
          <w:p>
            <w:r>
              <w:t>Profile management</w:t>
            </w:r>
          </w:p>
        </w:tc>
      </w:tr>
      <w:tr>
        <w:tc>
          <w:tcPr>
            <w:tcW w:type="dxa" w:w="2160"/>
          </w:tcPr>
          <w:p>
            <w:r>
              <w:t>Report Issue</w:t>
            </w:r>
          </w:p>
        </w:tc>
        <w:tc>
          <w:tcPr>
            <w:tcW w:type="dxa" w:w="2160"/>
          </w:tcPr>
          <w:p>
            <w:r>
              <w:t>`/report-issue`</w:t>
            </w:r>
          </w:p>
        </w:tc>
        <w:tc>
          <w:tcPr>
            <w:tcW w:type="dxa" w:w="2160"/>
          </w:tcPr>
          <w:p>
            <w:r>
              <w:t>All</w:t>
            </w:r>
          </w:p>
        </w:tc>
        <w:tc>
          <w:tcPr>
            <w:tcW w:type="dxa" w:w="2160"/>
          </w:tcPr>
          <w:p>
            <w:r>
              <w:t>AI issue reporter</w:t>
            </w:r>
          </w:p>
        </w:tc>
      </w:tr>
      <w:tr>
        <w:tc>
          <w:tcPr>
            <w:tcW w:type="dxa" w:w="2160"/>
          </w:tcPr>
          <w:p>
            <w:r>
              <w:t>Document Analyzer</w:t>
            </w:r>
          </w:p>
        </w:tc>
        <w:tc>
          <w:tcPr>
            <w:tcW w:type="dxa" w:w="2160"/>
          </w:tcPr>
          <w:p>
            <w:r>
              <w:t>`/document-analyzer`</w:t>
            </w:r>
          </w:p>
        </w:tc>
        <w:tc>
          <w:tcPr>
            <w:tcW w:type="dxa" w:w="2160"/>
          </w:tcPr>
          <w:p>
            <w:r>
              <w:t>All</w:t>
            </w:r>
          </w:p>
        </w:tc>
        <w:tc>
          <w:tcPr>
            <w:tcW w:type="dxa" w:w="2160"/>
          </w:tcPr>
          <w:p>
            <w:r>
              <w:t>AI document analysis</w:t>
            </w:r>
          </w:p>
        </w:tc>
      </w:tr>
      <w:tr>
        <w:tc>
          <w:tcPr>
            <w:tcW w:type="dxa" w:w="2160"/>
          </w:tcPr>
          <w:p>
            <w:r>
              <w:t>Commute Optimizer</w:t>
            </w:r>
          </w:p>
        </w:tc>
        <w:tc>
          <w:tcPr>
            <w:tcW w:type="dxa" w:w="2160"/>
          </w:tcPr>
          <w:p>
            <w:r>
              <w:t>`/commute-optimizer`</w:t>
            </w:r>
          </w:p>
        </w:tc>
        <w:tc>
          <w:tcPr>
            <w:tcW w:type="dxa" w:w="2160"/>
          </w:tcPr>
          <w:p>
            <w:r>
              <w:t>R</w:t>
            </w:r>
          </w:p>
        </w:tc>
        <w:tc>
          <w:tcPr>
            <w:tcW w:type="dxa" w:w="2160"/>
          </w:tcPr>
          <w:p>
            <w:r>
              <w:t>Commute-based search</w:t>
            </w:r>
          </w:p>
        </w:tc>
      </w:tr>
      <w:tr>
        <w:tc>
          <w:tcPr>
            <w:tcW w:type="dxa" w:w="2160"/>
          </w:tcPr>
          <w:p>
            <w:r>
              <w:t>Offers</w:t>
            </w:r>
          </w:p>
        </w:tc>
        <w:tc>
          <w:tcPr>
            <w:tcW w:type="dxa" w:w="2160"/>
          </w:tcPr>
          <w:p>
            <w:r>
              <w:t>`/offers`</w:t>
            </w:r>
          </w:p>
        </w:tc>
        <w:tc>
          <w:tcPr>
            <w:tcW w:type="dxa" w:w="2160"/>
          </w:tcPr>
          <w:p>
            <w:r>
              <w:t>L/B/S</w:t>
            </w:r>
          </w:p>
        </w:tc>
        <w:tc>
          <w:tcPr>
            <w:tcW w:type="dxa" w:w="2160"/>
          </w:tcPr>
          <w:p>
            <w:r>
              <w:t>Offer management</w:t>
            </w:r>
          </w:p>
        </w:tc>
      </w:tr>
      <w:tr>
        <w:tc>
          <w:tcPr>
            <w:tcW w:type="dxa" w:w="2160"/>
          </w:tcPr>
          <w:p>
            <w:r>
              <w:t>Favorites</w:t>
            </w:r>
          </w:p>
        </w:tc>
        <w:tc>
          <w:tcPr>
            <w:tcW w:type="dxa" w:w="2160"/>
          </w:tcPr>
          <w:p>
            <w:r>
              <w:t>`/favorites`</w:t>
            </w:r>
          </w:p>
        </w:tc>
        <w:tc>
          <w:tcPr>
            <w:tcW w:type="dxa" w:w="2160"/>
          </w:tcPr>
          <w:p>
            <w:r>
              <w:t>R/B</w:t>
            </w:r>
          </w:p>
        </w:tc>
        <w:tc>
          <w:tcPr>
            <w:tcW w:type="dxa" w:w="2160"/>
          </w:tcPr>
          <w:p>
            <w:r>
              <w:t>Saved properties</w:t>
            </w:r>
          </w:p>
        </w:tc>
      </w:tr>
      <w:tr>
        <w:tc>
          <w:tcPr>
            <w:tcW w:type="dxa" w:w="2160"/>
          </w:tcPr>
          <w:p>
            <w:r>
              <w:t>Compare</w:t>
            </w:r>
          </w:p>
        </w:tc>
        <w:tc>
          <w:tcPr>
            <w:tcW w:type="dxa" w:w="2160"/>
          </w:tcPr>
          <w:p>
            <w:r>
              <w:t>`/compare`</w:t>
            </w:r>
          </w:p>
        </w:tc>
        <w:tc>
          <w:tcPr>
            <w:tcW w:type="dxa" w:w="2160"/>
          </w:tcPr>
          <w:p>
            <w:r>
              <w:t>R/B</w:t>
            </w:r>
          </w:p>
        </w:tc>
        <w:tc>
          <w:tcPr>
            <w:tcW w:type="dxa" w:w="2160"/>
          </w:tcPr>
          <w:p>
            <w:r>
              <w:t>Property comparison</w:t>
            </w:r>
          </w:p>
        </w:tc>
      </w:tr>
      <w:tr>
        <w:tc>
          <w:tcPr>
            <w:tcW w:type="dxa" w:w="2160"/>
          </w:tcPr>
          <w:p>
            <w:r>
              <w:t>Roommates</w:t>
            </w:r>
          </w:p>
        </w:tc>
        <w:tc>
          <w:tcPr>
            <w:tcW w:type="dxa" w:w="2160"/>
          </w:tcPr>
          <w:p>
            <w:r>
              <w:t>`/roommates`</w:t>
            </w:r>
          </w:p>
        </w:tc>
        <w:tc>
          <w:tcPr>
            <w:tcW w:type="dxa" w:w="2160"/>
          </w:tcPr>
          <w:p>
            <w:r>
              <w:t>R</w:t>
            </w:r>
          </w:p>
        </w:tc>
        <w:tc>
          <w:tcPr>
            <w:tcW w:type="dxa" w:w="2160"/>
          </w:tcPr>
          <w:p>
            <w:r>
              <w:t>Roommate finder</w:t>
            </w:r>
          </w:p>
        </w:tc>
      </w:tr>
      <w:tr>
        <w:tc>
          <w:tcPr>
            <w:tcW w:type="dxa" w:w="2160"/>
          </w:tcPr>
          <w:p>
            <w:r>
              <w:t>Moving Quote</w:t>
            </w:r>
          </w:p>
        </w:tc>
        <w:tc>
          <w:tcPr>
            <w:tcW w:type="dxa" w:w="2160"/>
          </w:tcPr>
          <w:p>
            <w:r>
              <w:t>`/moving-quote`</w:t>
            </w:r>
          </w:p>
        </w:tc>
        <w:tc>
          <w:tcPr>
            <w:tcW w:type="dxa" w:w="2160"/>
          </w:tcPr>
          <w:p>
            <w:r>
              <w:t>R</w:t>
            </w:r>
          </w:p>
        </w:tc>
        <w:tc>
          <w:tcPr>
            <w:tcW w:type="dxa" w:w="2160"/>
          </w:tcPr>
          <w:p>
            <w:r>
              <w:t>Moving calculator</w:t>
            </w:r>
          </w:p>
        </w:tc>
      </w:tr>
      <w:tr>
        <w:tc>
          <w:tcPr>
            <w:tcW w:type="dxa" w:w="2160"/>
          </w:tcPr>
          <w:p>
            <w:r>
              <w:t>Calendar</w:t>
            </w:r>
          </w:p>
        </w:tc>
        <w:tc>
          <w:tcPr>
            <w:tcW w:type="dxa" w:w="2160"/>
          </w:tcPr>
          <w:p>
            <w:r>
              <w:t>`/calendar`</w:t>
            </w:r>
          </w:p>
        </w:tc>
        <w:tc>
          <w:tcPr>
            <w:tcW w:type="dxa" w:w="2160"/>
          </w:tcPr>
          <w:p>
            <w:r>
              <w:t>All</w:t>
            </w:r>
          </w:p>
        </w:tc>
        <w:tc>
          <w:tcPr>
            <w:tcW w:type="dxa" w:w="2160"/>
          </w:tcPr>
          <w:p>
            <w:r>
              <w:t>Scheduling + Google sync</w:t>
            </w:r>
          </w:p>
        </w:tc>
      </w:tr>
      <w:tr>
        <w:tc>
          <w:tcPr>
            <w:tcW w:type="dxa" w:w="2160"/>
          </w:tcPr>
          <w:p>
            <w:r>
              <w:t>Portfolio</w:t>
            </w:r>
          </w:p>
        </w:tc>
        <w:tc>
          <w:tcPr>
            <w:tcW w:type="dxa" w:w="2160"/>
          </w:tcPr>
          <w:p>
            <w:r>
              <w:t>`/portfolio`</w:t>
            </w:r>
          </w:p>
        </w:tc>
        <w:tc>
          <w:tcPr>
            <w:tcW w:type="dxa" w:w="2160"/>
          </w:tcPr>
          <w:p>
            <w:r>
              <w:t>C</w:t>
            </w:r>
          </w:p>
        </w:tc>
        <w:tc>
          <w:tcPr>
            <w:tcW w:type="dxa" w:w="2160"/>
          </w:tcPr>
          <w:p>
            <w:r>
              <w:t>Contractor portfolio</w:t>
            </w:r>
          </w:p>
        </w:tc>
      </w:tr>
      <w:tr>
        <w:tc>
          <w:tcPr>
            <w:tcW w:type="dxa" w:w="2160"/>
          </w:tcPr>
          <w:p>
            <w:r>
              <w:t>Nova Insights</w:t>
            </w:r>
          </w:p>
        </w:tc>
        <w:tc>
          <w:tcPr>
            <w:tcW w:type="dxa" w:w="2160"/>
          </w:tcPr>
          <w:p>
            <w:r>
              <w:t>`/nova-insights`</w:t>
            </w:r>
          </w:p>
        </w:tc>
        <w:tc>
          <w:tcPr>
            <w:tcW w:type="dxa" w:w="2160"/>
          </w:tcPr>
          <w:p>
            <w:r>
              <w:t>All</w:t>
            </w:r>
          </w:p>
        </w:tc>
        <w:tc>
          <w:tcPr>
            <w:tcW w:type="dxa" w:w="2160"/>
          </w:tcPr>
          <w:p>
            <w:r>
              <w:t>AI analytics</w:t>
            </w:r>
          </w:p>
        </w:tc>
      </w:tr>
      <w:tr>
        <w:tc>
          <w:tcPr>
            <w:tcW w:type="dxa" w:w="2160"/>
          </w:tcPr>
          <w:p>
            <w:r>
              <w:t>My Resume</w:t>
            </w:r>
          </w:p>
        </w:tc>
        <w:tc>
          <w:tcPr>
            <w:tcW w:type="dxa" w:w="2160"/>
          </w:tcPr>
          <w:p>
            <w:r>
              <w:t>`/my-resume`</w:t>
            </w:r>
          </w:p>
        </w:tc>
        <w:tc>
          <w:tcPr>
            <w:tcW w:type="dxa" w:w="2160"/>
          </w:tcPr>
          <w:p>
            <w:r>
              <w:t>R</w:t>
            </w:r>
          </w:p>
        </w:tc>
        <w:tc>
          <w:tcPr>
            <w:tcW w:type="dxa" w:w="2160"/>
          </w:tcPr>
          <w:p>
            <w:r>
              <w:t>Renter profile</w:t>
            </w:r>
          </w:p>
        </w:tc>
      </w:tr>
      <w:tr>
        <w:tc>
          <w:tcPr>
            <w:tcW w:type="dxa" w:w="2160"/>
          </w:tcPr>
          <w:p>
            <w:r>
              <w:t>Applicant Ranking</w:t>
            </w:r>
          </w:p>
        </w:tc>
        <w:tc>
          <w:tcPr>
            <w:tcW w:type="dxa" w:w="2160"/>
          </w:tcPr>
          <w:p>
            <w:r>
              <w:t>`/applicant-ranking`</w:t>
            </w:r>
          </w:p>
        </w:tc>
        <w:tc>
          <w:tcPr>
            <w:tcW w:type="dxa" w:w="2160"/>
          </w:tcPr>
          <w:p>
            <w:r>
              <w:t>L</w:t>
            </w:r>
          </w:p>
        </w:tc>
        <w:tc>
          <w:tcPr>
            <w:tcW w:type="dxa" w:w="2160"/>
          </w:tcPr>
          <w:p>
            <w:r>
              <w:t>AI applicant scoring</w:t>
            </w:r>
          </w:p>
        </w:tc>
      </w:tr>
      <w:tr>
        <w:tc>
          <w:tcPr>
            <w:tcW w:type="dxa" w:w="2160"/>
          </w:tcPr>
          <w:p>
            <w:r>
              <w:t>E-Sign</w:t>
            </w:r>
          </w:p>
        </w:tc>
        <w:tc>
          <w:tcPr>
            <w:tcW w:type="dxa" w:w="2160"/>
          </w:tcPr>
          <w:p>
            <w:r>
              <w:t>`/esign`</w:t>
            </w:r>
          </w:p>
        </w:tc>
        <w:tc>
          <w:tcPr>
            <w:tcW w:type="dxa" w:w="2160"/>
          </w:tcPr>
          <w:p>
            <w:r>
              <w:t>L</w:t>
            </w:r>
          </w:p>
        </w:tc>
        <w:tc>
          <w:tcPr>
            <w:tcW w:type="dxa" w:w="2160"/>
          </w:tcPr>
          <w:p>
            <w:r>
              <w:t>Digital signatures</w:t>
            </w:r>
          </w:p>
        </w:tc>
      </w:tr>
      <w:tr>
        <w:tc>
          <w:tcPr>
            <w:tcW w:type="dxa" w:w="2160"/>
          </w:tcPr>
          <w:p>
            <w:r>
              <w:t>Syndication</w:t>
            </w:r>
          </w:p>
        </w:tc>
        <w:tc>
          <w:tcPr>
            <w:tcW w:type="dxa" w:w="2160"/>
          </w:tcPr>
          <w:p>
            <w:r>
              <w:t>`/syndication`</w:t>
            </w:r>
          </w:p>
        </w:tc>
        <w:tc>
          <w:tcPr>
            <w:tcW w:type="dxa" w:w="2160"/>
          </w:tcPr>
          <w:p>
            <w:r>
              <w:t>L</w:t>
            </w:r>
          </w:p>
        </w:tc>
        <w:tc>
          <w:tcPr>
            <w:tcW w:type="dxa" w:w="2160"/>
          </w:tcPr>
          <w:p>
            <w:r>
              <w:t>Cross-platform posting</w:t>
            </w:r>
          </w:p>
        </w:tc>
      </w:tr>
      <w:tr>
        <w:tc>
          <w:tcPr>
            <w:tcW w:type="dxa" w:w="2160"/>
          </w:tcPr>
          <w:p>
            <w:r>
              <w:t>Analytics</w:t>
            </w:r>
          </w:p>
        </w:tc>
        <w:tc>
          <w:tcPr>
            <w:tcW w:type="dxa" w:w="2160"/>
          </w:tcPr>
          <w:p>
            <w:r>
              <w:t>`/analytics`</w:t>
            </w:r>
          </w:p>
        </w:tc>
        <w:tc>
          <w:tcPr>
            <w:tcW w:type="dxa" w:w="2160"/>
          </w:tcPr>
          <w:p>
            <w:r>
              <w:t>L</w:t>
            </w:r>
          </w:p>
        </w:tc>
        <w:tc>
          <w:tcPr>
            <w:tcW w:type="dxa" w:w="2160"/>
          </w:tcPr>
          <w:p>
            <w:r>
              <w:t>Platform metrics</w:t>
            </w:r>
          </w:p>
        </w:tc>
      </w:tr>
      <w:tr>
        <w:tc>
          <w:tcPr>
            <w:tcW w:type="dxa" w:w="2160"/>
          </w:tcPr>
          <w:p>
            <w:r>
              <w:t>Listing Optimizer</w:t>
            </w:r>
          </w:p>
        </w:tc>
        <w:tc>
          <w:tcPr>
            <w:tcW w:type="dxa" w:w="2160"/>
          </w:tcPr>
          <w:p>
            <w:r>
              <w:t>`/listing-optimizer`</w:t>
            </w:r>
          </w:p>
        </w:tc>
        <w:tc>
          <w:tcPr>
            <w:tcW w:type="dxa" w:w="2160"/>
          </w:tcPr>
          <w:p>
            <w:r>
              <w:t>L</w:t>
            </w:r>
          </w:p>
        </w:tc>
        <w:tc>
          <w:tcPr>
            <w:tcW w:type="dxa" w:w="2160"/>
          </w:tcPr>
          <w:p>
            <w:r>
              <w:t>AI listing optimization</w:t>
            </w:r>
          </w:p>
        </w:tc>
      </w:tr>
      <w:tr>
        <w:tc>
          <w:tcPr>
            <w:tcW w:type="dxa" w:w="2160"/>
          </w:tcPr>
          <w:p>
            <w:r>
              <w:t>Settings</w:t>
            </w:r>
          </w:p>
        </w:tc>
        <w:tc>
          <w:tcPr>
            <w:tcW w:type="dxa" w:w="2160"/>
          </w:tcPr>
          <w:p>
            <w:r>
              <w:t>`/settings`</w:t>
            </w:r>
          </w:p>
        </w:tc>
        <w:tc>
          <w:tcPr>
            <w:tcW w:type="dxa" w:w="2160"/>
          </w:tcPr>
          <w:p>
            <w:r>
              <w:t>All</w:t>
            </w:r>
          </w:p>
        </w:tc>
        <w:tc>
          <w:tcPr>
            <w:tcW w:type="dxa" w:w="2160"/>
          </w:tcPr>
          <w:p>
            <w:r>
              <w:t>User preferences</w:t>
            </w:r>
          </w:p>
        </w:tc>
      </w:tr>
    </w:tbl>
    <w:p/>
    <w:p/>
    <w:p>
      <w:r>
        <w:t>R=Renter, L=Landlord, C=Contractor, B=Buyer, S=Seller</w:t>
      </w:r>
    </w:p>
    <w:p/>
    <w:p/>
    <w:p/>
    <w:p>
      <w:pPr>
        <w:pStyle w:val="Heading2"/>
      </w:pPr>
      <w:r>
        <w:t>6. Third-Party Integrations</w:t>
      </w:r>
    </w:p>
    <w:p/>
    <w:p>
      <w:pPr>
        <w:pStyle w:val="Heading3"/>
      </w:pPr>
      <w:r>
        <w:t>6.1 Active Integrations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Purpose</w:t>
            </w:r>
          </w:p>
        </w:tc>
        <w:tc>
          <w:tcPr>
            <w:tcW w:type="dxa" w:w="2880"/>
          </w:tcPr>
          <w:p>
            <w:r>
              <w:t>Status</w:t>
            </w:r>
          </w:p>
        </w:tc>
      </w:tr>
      <w:tr>
        <w:tc>
          <w:tcPr>
            <w:tcW w:type="dxa" w:w="2880"/>
          </w:tcPr>
          <w:p>
            <w:r>
              <w:t>Anthropic Claude</w:t>
            </w:r>
          </w:p>
        </w:tc>
        <w:tc>
          <w:tcPr>
            <w:tcW w:type="dxa" w:w="2880"/>
          </w:tcPr>
          <w:p>
            <w:r>
              <w:t>AI chatbot &amp; analysis</w:t>
            </w:r>
          </w:p>
        </w:tc>
        <w:tc>
          <w:tcPr>
            <w:tcW w:type="dxa" w:w="2880"/>
          </w:tcPr>
          <w:p>
            <w:r>
              <w:t>✅ Active</w:t>
            </w:r>
          </w:p>
        </w:tc>
      </w:tr>
      <w:tr>
        <w:tc>
          <w:tcPr>
            <w:tcW w:type="dxa" w:w="2880"/>
          </w:tcPr>
          <w:p>
            <w:r>
              <w:t>OpenAI Whisper</w:t>
            </w:r>
          </w:p>
        </w:tc>
        <w:tc>
          <w:tcPr>
            <w:tcW w:type="dxa" w:w="2880"/>
          </w:tcPr>
          <w:p>
            <w:r>
              <w:t>Voice transcription</w:t>
            </w:r>
          </w:p>
        </w:tc>
        <w:tc>
          <w:tcPr>
            <w:tcW w:type="dxa" w:w="2880"/>
          </w:tcPr>
          <w:p>
            <w:r>
              <w:t>✅ Active</w:t>
            </w:r>
          </w:p>
        </w:tc>
      </w:tr>
      <w:tr>
        <w:tc>
          <w:tcPr>
            <w:tcW w:type="dxa" w:w="2880"/>
          </w:tcPr>
          <w:p>
            <w:r>
              <w:t>OpenAI TTS</w:t>
            </w:r>
          </w:p>
        </w:tc>
        <w:tc>
          <w:tcPr>
            <w:tcW w:type="dxa" w:w="2880"/>
          </w:tcPr>
          <w:p>
            <w:r>
              <w:t>Text-to-speech</w:t>
            </w:r>
          </w:p>
        </w:tc>
        <w:tc>
          <w:tcPr>
            <w:tcW w:type="dxa" w:w="2880"/>
          </w:tcPr>
          <w:p>
            <w:r>
              <w:t>✅ Active</w:t>
            </w:r>
          </w:p>
        </w:tc>
      </w:tr>
      <w:tr>
        <w:tc>
          <w:tcPr>
            <w:tcW w:type="dxa" w:w="2880"/>
          </w:tcPr>
          <w:p>
            <w:r>
              <w:t>Google Maps</w:t>
            </w:r>
          </w:p>
        </w:tc>
        <w:tc>
          <w:tcPr>
            <w:tcW w:type="dxa" w:w="2880"/>
          </w:tcPr>
          <w:p>
            <w:r>
              <w:t>Address autocomplete &amp; maps</w:t>
            </w:r>
          </w:p>
        </w:tc>
        <w:tc>
          <w:tcPr>
            <w:tcW w:type="dxa" w:w="2880"/>
          </w:tcPr>
          <w:p>
            <w:r>
              <w:t>✅ Active</w:t>
            </w:r>
          </w:p>
        </w:tc>
      </w:tr>
      <w:tr>
        <w:tc>
          <w:tcPr>
            <w:tcW w:type="dxa" w:w="2880"/>
          </w:tcPr>
          <w:p>
            <w:r>
              <w:t>Google Calendar</w:t>
            </w:r>
          </w:p>
        </w:tc>
        <w:tc>
          <w:tcPr>
            <w:tcW w:type="dxa" w:w="2880"/>
          </w:tcPr>
          <w:p>
            <w:r>
              <w:t>Calendar sync</w:t>
            </w:r>
          </w:p>
        </w:tc>
        <w:tc>
          <w:tcPr>
            <w:tcW w:type="dxa" w:w="2880"/>
          </w:tcPr>
          <w:p>
            <w:r>
              <w:t>✅ Active</w:t>
            </w:r>
          </w:p>
        </w:tc>
      </w:tr>
      <w:tr>
        <w:tc>
          <w:tcPr>
            <w:tcW w:type="dxa" w:w="2880"/>
          </w:tcPr>
          <w:p>
            <w:r>
              <w:t>Stripe</w:t>
            </w:r>
          </w:p>
        </w:tc>
        <w:tc>
          <w:tcPr>
            <w:tcW w:type="dxa" w:w="2880"/>
          </w:tcPr>
          <w:p>
            <w:r>
              <w:t>Payment processing</w:t>
            </w:r>
          </w:p>
        </w:tc>
        <w:tc>
          <w:tcPr>
            <w:tcW w:type="dxa" w:w="2880"/>
          </w:tcPr>
          <w:p>
            <w:r>
              <w:t>✅ Active</w:t>
            </w:r>
          </w:p>
        </w:tc>
      </w:tr>
      <w:tr>
        <w:tc>
          <w:tcPr>
            <w:tcW w:type="dxa" w:w="2880"/>
          </w:tcPr>
          <w:p>
            <w:r>
              <w:t>Resend</w:t>
            </w:r>
          </w:p>
        </w:tc>
        <w:tc>
          <w:tcPr>
            <w:tcW w:type="dxa" w:w="2880"/>
          </w:tcPr>
          <w:p>
            <w:r>
              <w:t>Transactional emails</w:t>
            </w:r>
          </w:p>
        </w:tc>
        <w:tc>
          <w:tcPr>
            <w:tcW w:type="dxa" w:w="2880"/>
          </w:tcPr>
          <w:p>
            <w:r>
              <w:t>⚠️ Test Mode</w:t>
            </w:r>
          </w:p>
        </w:tc>
      </w:tr>
      <w:tr>
        <w:tc>
          <w:tcPr>
            <w:tcW w:type="dxa" w:w="2880"/>
          </w:tcPr>
          <w:p>
            <w:r>
              <w:t>DocuSign</w:t>
            </w:r>
          </w:p>
        </w:tc>
        <w:tc>
          <w:tcPr>
            <w:tcW w:type="dxa" w:w="2880"/>
          </w:tcPr>
          <w:p>
            <w:r>
              <w:t>E-signatures</w:t>
            </w:r>
          </w:p>
        </w:tc>
        <w:tc>
          <w:tcPr>
            <w:tcW w:type="dxa" w:w="2880"/>
          </w:tcPr>
          <w:p>
            <w:r>
              <w:t>✅ Active</w:t>
            </w:r>
          </w:p>
        </w:tc>
      </w:tr>
      <w:tr>
        <w:tc>
          <w:tcPr>
            <w:tcW w:type="dxa" w:w="2880"/>
          </w:tcPr>
          <w:p>
            <w:r>
              <w:t>Cloudinary</w:t>
            </w:r>
          </w:p>
        </w:tc>
        <w:tc>
          <w:tcPr>
            <w:tcW w:type="dxa" w:w="2880"/>
          </w:tcPr>
          <w:p>
            <w:r>
              <w:t>Video storage</w:t>
            </w:r>
          </w:p>
        </w:tc>
        <w:tc>
          <w:tcPr>
            <w:tcW w:type="dxa" w:w="2880"/>
          </w:tcPr>
          <w:p>
            <w:r>
              <w:t>✅ Active</w:t>
            </w:r>
          </w:p>
        </w:tc>
      </w:tr>
      <w:tr>
        <w:tc>
          <w:tcPr>
            <w:tcW w:type="dxa" w:w="2880"/>
          </w:tcPr>
          <w:p>
            <w:r>
              <w:t>Firebase</w:t>
            </w:r>
          </w:p>
        </w:tc>
        <w:tc>
          <w:tcPr>
            <w:tcW w:type="dxa" w:w="2880"/>
          </w:tcPr>
          <w:p>
            <w:r>
              <w:t>Analytics &amp; Push notifications</w:t>
            </w:r>
          </w:p>
        </w:tc>
        <w:tc>
          <w:tcPr>
            <w:tcW w:type="dxa" w:w="2880"/>
          </w:tcPr>
          <w:p>
            <w:r>
              <w:t>✅ Active</w:t>
            </w:r>
          </w:p>
        </w:tc>
      </w:tr>
      <w:tr>
        <w:tc>
          <w:tcPr>
            <w:tcW w:type="dxa" w:w="2880"/>
          </w:tcPr>
          <w:p>
            <w:r>
              <w:t>MongoDB Atlas</w:t>
            </w:r>
          </w:p>
        </w:tc>
        <w:tc>
          <w:tcPr>
            <w:tcW w:type="dxa" w:w="2880"/>
          </w:tcPr>
          <w:p>
            <w:r>
              <w:t>Database</w:t>
            </w:r>
          </w:p>
        </w:tc>
        <w:tc>
          <w:tcPr>
            <w:tcW w:type="dxa" w:w="2880"/>
          </w:tcPr>
          <w:p>
            <w:r>
              <w:t>✅ Active</w:t>
            </w:r>
          </w:p>
        </w:tc>
      </w:tr>
    </w:tbl>
    <w:p/>
    <w:p/>
    <w:p>
      <w:pPr>
        <w:pStyle w:val="Heading3"/>
      </w:pPr>
      <w:r>
        <w:t>6.2 Required API Keys</w:t>
      </w:r>
    </w:p>
    <w:p>
      <w:r>
        <w:rPr>
          <w:rFonts w:ascii="Courier New" w:hAnsi="Courier New"/>
          <w:sz w:val="18"/>
        </w:rPr>
        <w:t># Backend (.env)</w:t>
        <w:br/>
        <w:t>ANTHROPIC_API_KEY=     # Claude AI</w:t>
        <w:br/>
        <w:t>OPENAI_API_KEY=        # Whisper &amp; TTS</w:t>
        <w:br/>
        <w:t>GOOGLE_MAPS_API_KEY=   # Maps &amp; Places</w:t>
        <w:br/>
        <w:t>STRIPE_API_KEY=        # Payments</w:t>
        <w:br/>
        <w:t>RESEND_API_KEY=        # Email</w:t>
        <w:br/>
        <w:t>DOCUSIGN_*             # E-signatures</w:t>
        <w:br/>
        <w:t>CLOUDINARY_*           # Video storage</w:t>
        <w:br/>
        <w:t>MONGO_URL=             # Database</w:t>
        <w:br/>
        <w:br/>
        <w:t># Frontend (.env)</w:t>
        <w:br/>
        <w:t>REACT_APP_BACKEND_URL= # API URL</w:t>
        <w:br/>
        <w:t>REACT_APP_GOOGLE_MAPS_API_KEY=</w:t>
        <w:br/>
        <w:t>REACT_APP_FIREBASE_*   # Firebase config</w:t>
      </w:r>
    </w:p>
    <w:p/>
    <w:p/>
    <w:p/>
    <w:p>
      <w:pPr>
        <w:pStyle w:val="Heading2"/>
      </w:pPr>
      <w:r>
        <w:t>7. Current Status &amp; Known Issues</w:t>
      </w:r>
    </w:p>
    <w:p/>
    <w:p>
      <w:pPr>
        <w:pStyle w:val="Heading3"/>
      </w:pPr>
      <w:r>
        <w:t>7.1 Fully Functional</w:t>
      </w:r>
    </w:p>
    <w:p>
      <w:pPr>
        <w:pStyle w:val="ListBullet"/>
      </w:pPr>
      <w:r>
        <w:t>All authentication flows (registration, login, verification)</w:t>
      </w:r>
    </w:p>
    <w:p>
      <w:pPr>
        <w:pStyle w:val="ListBullet"/>
      </w:pPr>
      <w:r>
        <w:t>Property browsing and search</w:t>
      </w:r>
    </w:p>
    <w:p>
      <w:pPr>
        <w:pStyle w:val="ListBullet"/>
      </w:pPr>
      <w:r>
        <w:t>AI chatbot with tool calling</w:t>
      </w:r>
    </w:p>
    <w:p>
      <w:pPr>
        <w:pStyle w:val="ListBullet"/>
      </w:pPr>
      <w:r>
        <w:t>Contractor marketplace and ratings</w:t>
      </w:r>
    </w:p>
    <w:p>
      <w:pPr>
        <w:pStyle w:val="ListBullet"/>
      </w:pPr>
      <w:r>
        <w:t>Rental applications with AI scoring</w:t>
      </w:r>
    </w:p>
    <w:p>
      <w:pPr>
        <w:pStyle w:val="ListBullet"/>
      </w:pPr>
      <w:r>
        <w:t>Document management and e-signing</w:t>
      </w:r>
    </w:p>
    <w:p>
      <w:pPr>
        <w:pStyle w:val="ListBullet"/>
      </w:pPr>
      <w:r>
        <w:t>Messaging and notifications</w:t>
      </w:r>
    </w:p>
    <w:p>
      <w:pPr>
        <w:pStyle w:val="ListBullet"/>
      </w:pPr>
      <w:r>
        <w:t>Payment processing via Stripe</w:t>
      </w:r>
    </w:p>
    <w:p>
      <w:pPr>
        <w:pStyle w:val="ListBullet"/>
      </w:pPr>
      <w:r>
        <w:t>Calendar integration with Google</w:t>
      </w:r>
    </w:p>
    <w:p/>
    <w:p>
      <w:pPr>
        <w:pStyle w:val="Heading3"/>
      </w:pPr>
      <w:r>
        <w:t>7.2 Known Issues</w:t>
      </w:r>
    </w:p>
    <w:tbl>
      <w:tblPr>
        <w:tblStyle w:val="TableGrid"/>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Priority</w:t>
            </w:r>
          </w:p>
        </w:tc>
        <w:tc>
          <w:tcPr>
            <w:tcW w:type="dxa" w:w="2880"/>
          </w:tcPr>
          <w:p>
            <w:r>
              <w:t>Status</w:t>
            </w:r>
          </w:p>
        </w:tc>
      </w:tr>
      <w:tr>
        <w:tc>
          <w:tcPr>
            <w:tcW w:type="dxa" w:w="2880"/>
          </w:tcPr>
          <w:p>
            <w:r>
              <w:t>CDN Caching on Preview</w:t>
            </w:r>
          </w:p>
        </w:tc>
        <w:tc>
          <w:tcPr>
            <w:tcW w:type="dxa" w:w="2880"/>
          </w:tcPr>
          <w:p>
            <w:r>
              <w:t>P0</w:t>
            </w:r>
          </w:p>
        </w:tc>
        <w:tc>
          <w:tcPr>
            <w:tcW w:type="dxa" w:w="2880"/>
          </w:tcPr>
          <w:p>
            <w:r>
              <w:t>Infrastructure limitation</w:t>
            </w:r>
          </w:p>
        </w:tc>
      </w:tr>
      <w:tr>
        <w:tc>
          <w:tcPr>
            <w:tcW w:type="dxa" w:w="2880"/>
          </w:tcPr>
          <w:p>
            <w:r>
              <w:t>Resend Test Mode</w:t>
            </w:r>
          </w:p>
        </w:tc>
        <w:tc>
          <w:tcPr>
            <w:tcW w:type="dxa" w:w="2880"/>
          </w:tcPr>
          <w:p>
            <w:r>
              <w:t>P1</w:t>
            </w:r>
          </w:p>
        </w:tc>
        <w:tc>
          <w:tcPr>
            <w:tcW w:type="dxa" w:w="2880"/>
          </w:tcPr>
          <w:p>
            <w:r>
              <w:t>Pending DNS verification</w:t>
            </w:r>
          </w:p>
        </w:tc>
      </w:tr>
    </w:tbl>
    <w:p/>
    <w:p/>
    <w:p>
      <w:pPr>
        <w:pStyle w:val="Heading3"/>
      </w:pPr>
      <w:r>
        <w:t>7.3 Mocked/Simulated Features</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Notes</w:t>
            </w:r>
          </w:p>
        </w:tc>
      </w:tr>
      <w:tr>
        <w:tc>
          <w:tcPr>
            <w:tcW w:type="dxa" w:w="4320"/>
          </w:tcPr>
          <w:p>
            <w:r>
              <w:t>Competitor Price Scraping</w:t>
            </w:r>
          </w:p>
        </w:tc>
        <w:tc>
          <w:tcPr>
            <w:tcW w:type="dxa" w:w="4320"/>
          </w:tcPr>
          <w:p>
            <w:r>
              <w:t>Uses local DB data + AI analysis</w:t>
            </w:r>
          </w:p>
        </w:tc>
      </w:tr>
      <w:tr>
        <w:tc>
          <w:tcPr>
            <w:tcW w:type="dxa" w:w="4320"/>
          </w:tcPr>
          <w:p>
            <w:r>
              <w:t>In-House Financing</w:t>
            </w:r>
          </w:p>
        </w:tc>
        <w:tc>
          <w:tcPr>
            <w:tcW w:type="dxa" w:w="4320"/>
          </w:tcPr>
          <w:p>
            <w:r>
              <w:t>UI mockups pending</w:t>
            </w:r>
          </w:p>
        </w:tc>
      </w:tr>
    </w:tbl>
    <w:p/>
    <w:p/>
    <w:p/>
    <w:p/>
    <w:p>
      <w:pPr>
        <w:pStyle w:val="Heading2"/>
      </w:pPr>
      <w:r>
        <w:t>8. Upcoming Features (Roadmap)</w:t>
      </w:r>
    </w:p>
    <w:p/>
    <w:p>
      <w:pPr>
        <w:pStyle w:val="Heading3"/>
      </w:pPr>
      <w:r>
        <w:t>P0 - Critical</w:t>
      </w:r>
    </w:p>
    <w:p>
      <w:pPr>
        <w:pStyle w:val="ListBullet"/>
      </w:pPr>
      <w:r>
        <w:t>Complete "Featured" property payment flow</w:t>
      </w:r>
    </w:p>
    <w:p>
      <w:pPr>
        <w:pStyle w:val="ListBullet"/>
      </w:pPr>
      <w:r>
        <w:t>Enable production email sending (DNS setup)</w:t>
      </w:r>
    </w:p>
    <w:p/>
    <w:p>
      <w:pPr>
        <w:pStyle w:val="Heading3"/>
      </w:pPr>
      <w:r>
        <w:t>P1 - High Priority</w:t>
      </w:r>
    </w:p>
    <w:p>
      <w:pPr>
        <w:pStyle w:val="ListBullet"/>
      </w:pPr>
      <w:r>
        <w:t>Real competitor scraping (Bright Data integration)</w:t>
      </w:r>
    </w:p>
    <w:p>
      <w:pPr>
        <w:pStyle w:val="ListBullet"/>
      </w:pPr>
      <w:r>
        <w:t>Credit card management UI</w:t>
      </w:r>
    </w:p>
    <w:p>
      <w:pPr>
        <w:pStyle w:val="ListBullet"/>
      </w:pPr>
      <w:r>
        <w:t>Enhanced analytics dashboards by role</w:t>
      </w:r>
    </w:p>
    <w:p/>
    <w:p>
      <w:pPr>
        <w:pStyle w:val="Heading3"/>
      </w:pPr>
      <w:r>
        <w:t>P2 - Medium Priority</w:t>
      </w:r>
    </w:p>
    <w:p>
      <w:pPr>
        <w:pStyle w:val="ListBullet"/>
      </w:pPr>
      <w:r>
        <w:t>DocuSign-like document building</w:t>
      </w:r>
    </w:p>
    <w:p>
      <w:pPr>
        <w:pStyle w:val="ListBullet"/>
      </w:pPr>
      <w:r>
        <w:t>Post-reservation upsells (movers, wifi)</w:t>
      </w:r>
    </w:p>
    <w:p>
      <w:pPr>
        <w:pStyle w:val="ListBullet"/>
      </w:pPr>
      <w:r>
        <w:t>In-house financing mockups</w:t>
      </w:r>
    </w:p>
    <w:p/>
    <w:p>
      <w:pPr>
        <w:pStyle w:val="Heading3"/>
      </w:pPr>
      <w:r>
        <w:t>P3 - Future</w:t>
      </w:r>
    </w:p>
    <w:p>
      <w:pPr>
        <w:pStyle w:val="ListBullet"/>
      </w:pPr>
      <w:r>
        <w:t>iOS/Android native apps</w:t>
      </w:r>
    </w:p>
    <w:p>
      <w:pPr>
        <w:pStyle w:val="ListBullet"/>
      </w:pPr>
      <w:r>
        <w:t>Multi-language support</w:t>
      </w:r>
    </w:p>
    <w:p>
      <w:pPr>
        <w:pStyle w:val="ListBullet"/>
      </w:pPr>
      <w:r>
        <w:t>SMS notifications via Twilio</w:t>
      </w:r>
    </w:p>
    <w:p/>
    <w:p/>
    <w:p/>
    <w:p>
      <w:pPr>
        <w:pStyle w:val="Heading2"/>
      </w:pPr>
      <w:r>
        <w:t>9. Testing Status</w:t>
      </w:r>
    </w:p>
    <w:p/>
    <w:p>
      <w:pPr>
        <w:pStyle w:val="Heading3"/>
      </w:pPr>
      <w:r>
        <w:t>9.1 Test Reports</w:t>
      </w:r>
    </w:p>
    <w:p>
      <w:pPr>
        <w:pStyle w:val="ListBullet"/>
      </w:pPr>
      <w:r>
        <w:t>**Backend:** 54/54 tests passing (100%)</w:t>
      </w:r>
    </w:p>
    <w:p>
      <w:pPr>
        <w:pStyle w:val="ListBullet"/>
      </w:pPr>
      <w:r>
        <w:t>**Frontend E2E:** 18/18 tests passing (100%)</w:t>
      </w:r>
    </w:p>
    <w:p>
      <w:pPr>
        <w:pStyle w:val="ListBullet"/>
      </w:pPr>
      <w:r>
        <w:t>**Test Framework:** Pytest (backend), Playwright (frontend)</w:t>
      </w:r>
    </w:p>
    <w:p>
      <w:pPr>
        <w:pStyle w:val="ListBullet"/>
      </w:pPr>
      <w:r>
        <w:t>**Location:** `/app/test_reports/iteration_*.json`</w:t>
      </w:r>
    </w:p>
    <w:p/>
    <w:p>
      <w:pPr>
        <w:pStyle w:val="Heading3"/>
      </w:pPr>
      <w:r>
        <w:t>9.2 Test Coverage</w:t>
      </w:r>
    </w:p>
    <w:p>
      <w:pPr>
        <w:pStyle w:val="ListBullet"/>
      </w:pPr>
      <w:r>
        <w:t>Authentication flows</w:t>
      </w:r>
    </w:p>
    <w:p>
      <w:pPr>
        <w:pStyle w:val="ListBullet"/>
      </w:pPr>
      <w:r>
        <w:t>Listing CRUD operations</w:t>
      </w:r>
    </w:p>
    <w:p>
      <w:pPr>
        <w:pStyle w:val="ListBullet"/>
      </w:pPr>
      <w:r>
        <w:t>Application submission and ranking</w:t>
      </w:r>
    </w:p>
    <w:p>
      <w:pPr>
        <w:pStyle w:val="ListBullet"/>
      </w:pPr>
      <w:r>
        <w:t>Contractor booking flow</w:t>
      </w:r>
    </w:p>
    <w:p>
      <w:pPr>
        <w:pStyle w:val="ListBullet"/>
      </w:pPr>
      <w:r>
        <w:t>Payment processing</w:t>
      </w:r>
    </w:p>
    <w:p>
      <w:pPr>
        <w:pStyle w:val="ListBullet"/>
      </w:pPr>
      <w:r>
        <w:t>AI chat functionality</w:t>
      </w:r>
    </w:p>
    <w:p>
      <w:pPr>
        <w:pStyle w:val="ListBullet"/>
      </w:pPr>
      <w:r>
        <w:t>Document upload/signing</w:t>
      </w:r>
    </w:p>
    <w:p/>
    <w:p/>
    <w:p/>
    <w:p>
      <w:pPr>
        <w:pStyle w:val="Heading2"/>
      </w:pPr>
      <w:r>
        <w:t>10. Appendices</w:t>
      </w:r>
    </w:p>
    <w:p/>
    <w:p>
      <w:pPr>
        <w:pStyle w:val="Heading3"/>
      </w:pPr>
      <w:r>
        <w:t>A. API Reference</w:t>
      </w:r>
    </w:p>
    <w:p>
      <w:r>
        <w:t>Full API documentation available in /app/backend/server.py with detailed docstrings.</w:t>
      </w:r>
    </w:p>
    <w:p/>
    <w:p>
      <w:pPr>
        <w:pStyle w:val="Heading3"/>
      </w:pPr>
      <w:r>
        <w:t>B. Environment Setup</w:t>
      </w:r>
    </w:p>
    <w:p>
      <w:r>
        <w:t>See /app/downloads/LOCAL_SETUP_INSTRUCTIONS.md for local development setup.</w:t>
      </w:r>
    </w:p>
    <w:p/>
    <w:p>
      <w:pPr>
        <w:pStyle w:val="Heading3"/>
      </w:pPr>
      <w:r>
        <w:t>C. Design System</w:t>
      </w:r>
    </w:p>
    <w:p>
      <w:pPr>
        <w:pStyle w:val="ListBullet"/>
      </w:pPr>
      <w:r>
        <w:t>**Primary Color:** #1A2F3A (Dark Teal)</w:t>
      </w:r>
    </w:p>
    <w:p>
      <w:pPr>
        <w:pStyle w:val="ListBullet"/>
      </w:pPr>
      <w:r>
        <w:t>**Background:** #F5F5F0 (Cream)</w:t>
      </w:r>
    </w:p>
    <w:p>
      <w:pPr>
        <w:pStyle w:val="ListBullet"/>
      </w:pPr>
      <w:r>
        <w:t>**Font:** Cormorant Garamond (headings), System (body)</w:t>
      </w:r>
    </w:p>
    <w:p>
      <w:pPr>
        <w:pStyle w:val="ListBullet"/>
      </w:pPr>
      <w:r>
        <w:t>**Components:** Shadcn UI library</w:t>
      </w:r>
    </w:p>
    <w:p/>
    <w:p>
      <w:pPr>
        <w:pStyle w:val="Heading3"/>
      </w:pPr>
      <w:r>
        <w:t>D. Related Documents</w:t>
      </w:r>
    </w:p>
    <w:p>
      <w:pPr>
        <w:pStyle w:val="ListBullet"/>
      </w:pPr>
      <w:r>
        <w:t>`CHANGELOG.md` - Version history with dates</w:t>
      </w:r>
    </w:p>
    <w:p>
      <w:pPr>
        <w:pStyle w:val="ListBullet"/>
      </w:pPr>
      <w:r>
        <w:t>`ROADMAP.md` - Prioritized feature backlog</w:t>
      </w:r>
    </w:p>
    <w:p>
      <w:pPr>
        <w:pStyle w:val="ListBullet"/>
      </w:pPr>
      <w:r>
        <w:t>`HANDOFF_PROMPT.md` - Developer handoff document</w:t>
      </w:r>
    </w:p>
    <w:p/>
    <w:p/>
    <w:p/>
    <w:p>
      <w:r>
        <w:t>This PRD is a living document and should be updated as features are added or modified.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