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DOMMMA - Complete Technical Handover Guide</w:t>
      </w:r>
    </w:p>
    <w:p>
      <w:r>
        <w:t>Version: 1.0 | Created: March 12, 2026 | Website: https://dommma.com</w:t>
      </w:r>
    </w:p>
    <w:p/>
    <w:p>
      <w:pPr>
        <w:pStyle w:val="Heading1"/>
      </w:pPr>
      <w:r>
        <w:t>1. PROJECT OVERVIEW</w:t>
      </w:r>
    </w:p>
    <w:p>
      <w:r>
        <w:t>DOMMMA is a real estate marketplace platform for Metro Vancouver. It's like Zillow/Realtor.ca but with an AI assistant (named "Nova") that helps users find properties, list rentals, hire contractors, and more.</w:t>
      </w:r>
    </w:p>
    <w:p>
      <w:r>
        <w:t>Key Features:</w:t>
        <w:br/>
        <w:t>• Nova AI Chatbot - AI assistant that helps users via conversation</w:t>
        <w:br/>
        <w:t>• Property Listings - Browse, search, and filter rentals &amp; homes for sale</w:t>
        <w:br/>
        <w:t>• Contractor Marketplace - Find and hire home service professionals</w:t>
        <w:br/>
        <w:t>• E-Sign Documents - Sign leases and contracts digitally</w:t>
        <w:br/>
        <w:t>• Payment Processing - Pay rent, deposits, and service fees via Stripe</w:t>
        <w:br/>
        <w:t>• Analytics Dashboard - Performance metrics for landlords</w:t>
      </w:r>
    </w:p>
    <w:p>
      <w:r>
        <w:t>Technology Stack:</w:t>
        <w:br/>
        <w:t>• Website (Frontend): React.js</w:t>
        <w:br/>
        <w:t>• Server (Backend): Python FastAPI</w:t>
        <w:br/>
        <w:t>• Database: MongoDB Atlas</w:t>
        <w:br/>
        <w:t>• Hosting: AWS EC2</w:t>
        <w:br/>
        <w:t>• Domain: GoDaddy (dommma.com)</w:t>
        <w:br/>
        <w:t>• File Storage: Cloudflare R2</w:t>
        <w:br/>
        <w:t>• AI: Anthropic Claude</w:t>
        <w:br/>
        <w:t>• Payments: Stripe</w:t>
        <w:br/>
        <w:t>• Emails: Resend</w:t>
      </w:r>
    </w:p>
    <w:p>
      <w:pPr>
        <w:pStyle w:val="Heading1"/>
      </w:pPr>
      <w:r>
        <w:t>2. ARCHITECTURE OVERVIEW</w:t>
      </w:r>
    </w:p>
    <w:p>
      <w:r>
        <w:t>The system consists of:</w:t>
      </w:r>
    </w:p>
    <w:p>
      <w:r>
        <w:t>1. AWS EC2 Server (Ubuntu) - IP: 35.182.109.198</w:t>
        <w:br/>
        <w:t xml:space="preserve">   • Nginx (Web Server) - Handles HTTPS/SSL, routes traffic</w:t>
        <w:br/>
        <w:t xml:space="preserve">   • Frontend (React App) - User interface, served as static files</w:t>
        <w:br/>
        <w:t xml:space="preserve">   • Backend (FastAPI Server) - API endpoints, business logic</w:t>
      </w:r>
    </w:p>
    <w:p>
      <w:r>
        <w:t>2. External Services:</w:t>
        <w:br/>
        <w:t xml:space="preserve">   • MongoDB Atlas - Cloud database storing all data</w:t>
        <w:br/>
        <w:t xml:space="preserve">   • Cloudflare R2 - File storage for images and documents</w:t>
        <w:br/>
        <w:t xml:space="preserve">   • Third-Party APIs - Anthropic (AI), Stripe (Payments), Resend (Emails), Google Maps</w:t>
      </w:r>
    </w:p>
    <w:p>
      <w:pPr>
        <w:pStyle w:val="Heading1"/>
      </w:pPr>
      <w:r>
        <w:t>3. ACCOUNT ACCESS &amp; CREDENTIALS</w:t>
      </w:r>
    </w:p>
    <w:p>
      <w:r>
        <w:t>CRITICAL: Keep these credentials secure!</w:t>
      </w:r>
    </w:p>
    <w:p>
      <w:r>
        <w:t>Service Accounts Needed:</w:t>
        <w:br/>
        <w:t>• GitHub - github.com (Code repository)</w:t>
        <w:br/>
        <w:t>• AWS Console - aws.amazon.com (Hosting)</w:t>
        <w:br/>
        <w:t>• GoDaddy - godaddy.com (Domain)</w:t>
        <w:br/>
        <w:t>• MongoDB Atlas - cloud.mongodb.com (Database)</w:t>
        <w:br/>
        <w:t>• Cloudflare - dash.cloudflare.com (File storage)</w:t>
        <w:br/>
        <w:t>• Stripe - dashboard.stripe.com (Payments)</w:t>
        <w:br/>
        <w:t>• Resend - resend.com (Emails)</w:t>
        <w:br/>
        <w:t>• Anthropic - console.anthropic.com (AI)</w:t>
      </w:r>
    </w:p>
    <w:p>
      <w:r>
        <w:t>SSH Key File:</w:t>
        <w:br/>
        <w:t>The 'dommma-key.pem' file is required to access the EC2 server.</w:t>
        <w:br/>
        <w:t>NEVER share this file publicly or commit it to GitHub.</w:t>
      </w:r>
    </w:p>
    <w:p>
      <w:pPr>
        <w:pStyle w:val="Heading1"/>
      </w:pPr>
      <w:r>
        <w:t>4. GITHUB REPOSITORY</w:t>
      </w:r>
    </w:p>
    <w:p>
      <w:r>
        <w:t>Repository: https://github.com/Candour-Realty/Dommma_v2_2026</w:t>
        <w:br/>
        <w:t>Branch: main (Private repository)</w:t>
      </w:r>
    </w:p>
    <w:p>
      <w:r>
        <w:t>Folder Structure:</w:t>
        <w:br/>
        <w:t>• backend/ - Python server code (server.py is the main file)</w:t>
        <w:br/>
        <w:t>• frontend/ - React website code</w:t>
        <w:br/>
        <w:t>• frontend/src/pages/ - All website pages</w:t>
        <w:br/>
        <w:t>• frontend/src/components/ - Reusable UI components</w:t>
      </w:r>
    </w:p>
    <w:p>
      <w:pPr>
        <w:pStyle w:val="Heading1"/>
      </w:pPr>
      <w:r>
        <w:t>5. DOMAIN MANAGEMENT (GODADDY)</w:t>
      </w:r>
    </w:p>
    <w:p>
      <w:r>
        <w:t>Domain: dommma.com</w:t>
        <w:br/>
        <w:t>Registrar: GoDaddy</w:t>
        <w:br/>
        <w:t>DNS Management: AWS Route 53</w:t>
      </w:r>
    </w:p>
    <w:p>
      <w:r>
        <w:t>To Renew Domain:</w:t>
        <w:br/>
        <w:t>1. Log in to GoDaddy (godaddy.com)</w:t>
        <w:br/>
        <w:t>2. Go to "My Products" &gt; "Domains"</w:t>
        <w:br/>
        <w:t>3. Find dommma.com</w:t>
        <w:br/>
        <w:t>4. Click "Renew" before expiration</w:t>
        <w:br/>
        <w:t>5. Pay for renewal (~$15-20/year)</w:t>
      </w:r>
    </w:p>
    <w:p>
      <w:pPr>
        <w:pStyle w:val="Heading1"/>
      </w:pPr>
      <w:r>
        <w:t>6. AWS HOSTING (EC2)</w:t>
      </w:r>
    </w:p>
    <w:p>
      <w:r>
        <w:t>Server Details:</w:t>
        <w:br/>
        <w:t>• Cloud Provider: Amazon Web Services (AWS)</w:t>
        <w:br/>
        <w:t>• Region: Canada (Central) - ca-central-1</w:t>
        <w:br/>
        <w:t>• Instance Type: t3.small</w:t>
        <w:br/>
        <w:t>• Operating System: Ubuntu 24.04 LTS</w:t>
        <w:br/>
        <w:t>• Public IP: 35.182.109.198</w:t>
      </w:r>
    </w:p>
    <w:p>
      <w:r>
        <w:t>How to Connect (SSH):</w:t>
      </w:r>
    </w:p>
    <w:p>
      <w:r>
        <w:t>Mac/Linux:</w:t>
        <w:br/>
        <w:t xml:space="preserve">  chmod 400 dommma-key.pem</w:t>
        <w:br/>
        <w:t xml:space="preserve">  ssh -i dommma-key.pem ubuntu@35.182.109.198</w:t>
      </w:r>
    </w:p>
    <w:p>
      <w:r>
        <w:t>Windows (PowerShell):</w:t>
        <w:br/>
        <w:t xml:space="preserve">  ssh -i C:\path\to\dommma-key.pem ubuntu@35.182.109.198</w:t>
      </w:r>
    </w:p>
    <w:p>
      <w:r>
        <w:t>Server Paths:</w:t>
        <w:br/>
        <w:t>• Application: /home/ubuntu/dommma/</w:t>
        <w:br/>
        <w:t>• Nginx Config: /etc/nginx/sites-available/dommma</w:t>
        <w:br/>
        <w:t>• Nginx Logs: /var/log/nginx/</w:t>
        <w:br/>
        <w:t>• Backend Logs: /home/ubuntu/.pm2/logs/</w:t>
      </w:r>
    </w:p>
    <w:p>
      <w:pPr>
        <w:pStyle w:val="Heading1"/>
      </w:pPr>
      <w:r>
        <w:t>7. HOW TO UPDATE THE WEBSITE</w:t>
      </w:r>
    </w:p>
    <w:p>
      <w:r>
        <w:t>Step-by-Step Update Process:</w:t>
      </w:r>
    </w:p>
    <w:p>
      <w:r>
        <w:t>1. Connect to Server:</w:t>
        <w:br/>
        <w:t xml:space="preserve">   ssh -i dommma-key.pem ubuntu@35.182.109.198</w:t>
      </w:r>
    </w:p>
    <w:p>
      <w:r>
        <w:t>2. Navigate to Project:</w:t>
        <w:br/>
        <w:t xml:space="preserve">   cd /home/ubuntu/dommma</w:t>
      </w:r>
    </w:p>
    <w:p>
      <w:r>
        <w:t>3. Pull Latest Code:</w:t>
        <w:br/>
        <w:t xml:space="preserve">   git pull origin main</w:t>
      </w:r>
    </w:p>
    <w:p>
      <w:r>
        <w:t>4. If Backend Changed:</w:t>
        <w:br/>
        <w:t xml:space="preserve">   source backend/venv/bin/activate</w:t>
        <w:br/>
        <w:t xml:space="preserve">   pip install -r backend/requirements.txt</w:t>
        <w:br/>
        <w:t xml:space="preserve">   pm2 restart dommma-backend</w:t>
      </w:r>
    </w:p>
    <w:p>
      <w:r>
        <w:t>5. If Frontend Changed:</w:t>
        <w:br/>
        <w:t xml:space="preserve">   cd frontend</w:t>
        <w:br/>
        <w:t xml:space="preserve">   yarn install</w:t>
        <w:br/>
        <w:t xml:space="preserve">   yarn build</w:t>
        <w:br/>
        <w:t xml:space="preserve">   sudo chown -R www-data:www-data build/</w:t>
        <w:br/>
        <w:t xml:space="preserve">   sudo chmod -R 755 build/</w:t>
        <w:br/>
        <w:t xml:space="preserve">   sudo systemctl restart nginx</w:t>
      </w:r>
    </w:p>
    <w:p>
      <w:r>
        <w:t>6. Verify Update:</w:t>
        <w:br/>
        <w:t xml:space="preserve">   Open https://dommma.com and hard refresh (Ctrl+Shift+R)</w:t>
      </w:r>
    </w:p>
    <w:p>
      <w:pPr>
        <w:pStyle w:val="Heading1"/>
      </w:pPr>
      <w:r>
        <w:t>8. TROUBLESHOOTING GUIDE</w:t>
      </w:r>
    </w:p>
    <w:p>
      <w:r>
        <w:t>Website Shows Blank White Page:</w:t>
        <w:br/>
        <w:t>• Check browser console (F12 &gt; Console)</w:t>
        <w:br/>
        <w:t>• Verify frontend/.env has REACT_APP_BACKEND_URL=https://dommma.com</w:t>
        <w:br/>
        <w:t>• Rebuild frontend and restart Nginx</w:t>
      </w:r>
    </w:p>
    <w:p>
      <w:r>
        <w:t>"502 Bad Gateway" Error:</w:t>
        <w:br/>
        <w:t>• Backend server not running</w:t>
        <w:br/>
        <w:t>• Run: pm2 status</w:t>
        <w:br/>
        <w:t>• If stopped: pm2 restart dommma-backend</w:t>
        <w:br/>
        <w:t>• Check logs: pm2 logs dommma-backend</w:t>
      </w:r>
    </w:p>
    <w:p>
      <w:r>
        <w:t>Permission Denied Errors:</w:t>
        <w:br/>
        <w:t>• sudo chown -R www-data:www-data /home/ubuntu/dommma/frontend/build/</w:t>
        <w:br/>
        <w:t>• sudo chmod -R 755 /home/ubuntu/dommma/frontend/build/</w:t>
        <w:br/>
        <w:t>• sudo systemctl restart nginx</w:t>
      </w:r>
    </w:p>
    <w:p>
      <w:r>
        <w:t>Cannot Connect via SSH:</w:t>
        <w:br/>
        <w:t>• Verify IP address in AWS Console</w:t>
        <w:br/>
        <w:t>• Check key file permissions: chmod 400 dommma-key.pem</w:t>
        <w:br/>
        <w:t>• Verify Security Group allows port 22</w:t>
      </w:r>
    </w:p>
    <w:p>
      <w:pPr>
        <w:pStyle w:val="Heading1"/>
      </w:pPr>
      <w:r>
        <w:t>9. COSTS &amp; BILLING</w:t>
      </w:r>
    </w:p>
    <w:p>
      <w:r>
        <w:t>Monthly Estimated Costs:</w:t>
        <w:br/>
        <w:t>• AWS EC2 (t3.small): ~$15-20/month</w:t>
        <w:br/>
        <w:t>• AWS Data Transfer: ~$5-10/month</w:t>
        <w:br/>
        <w:t>• MongoDB Atlas: Free tier or ~$10/month</w:t>
        <w:br/>
        <w:t>• Cloudflare R2: ~$5-15/month</w:t>
        <w:br/>
        <w:t>• Domain (GoDaddy): ~$15-20/year</w:t>
        <w:br/>
        <w:t>• Anthropic (AI): Variable (~$20-50/month)</w:t>
        <w:br/>
        <w:t>• Stripe: 2.9% + $0.30 per transaction</w:t>
        <w:br/>
        <w:t>• Resend: Free tier (3,000 emails/month)</w:t>
        <w:br/>
        <w:t>• Google Maps: Free ($200 credit/month)</w:t>
      </w:r>
    </w:p>
    <w:p>
      <w:r>
        <w:t>Total Estimated: ~$50-100/month (varies with usage)</w:t>
      </w:r>
    </w:p>
    <w:p>
      <w:pPr>
        <w:pStyle w:val="Heading1"/>
      </w:pPr>
      <w:r>
        <w:t>10. KEY COMMANDS REFERENCE</w:t>
      </w:r>
    </w:p>
    <w:p>
      <w:r>
        <w:t>Server Connection:</w:t>
        <w:br/>
        <w:t xml:space="preserve">  ssh -i dommma-key.pem ubuntu@35.182.109.198</w:t>
      </w:r>
    </w:p>
    <w:p>
      <w:r>
        <w:t>Service Status:</w:t>
        <w:br/>
        <w:t xml:space="preserve">  sudo systemctl status nginx</w:t>
        <w:br/>
        <w:t xml:space="preserve">  pm2 status</w:t>
      </w:r>
    </w:p>
    <w:p>
      <w:r>
        <w:t>Restart Services:</w:t>
        <w:br/>
        <w:t xml:space="preserve">  sudo systemctl restart nginx</w:t>
        <w:br/>
        <w:t xml:space="preserve">  pm2 restart dommma-backend</w:t>
      </w:r>
    </w:p>
    <w:p>
      <w:r>
        <w:t>View Logs:</w:t>
        <w:br/>
        <w:t xml:space="preserve">  sudo tail -50 /var/log/nginx/error.log</w:t>
        <w:br/>
        <w:t xml:space="preserve">  pm2 logs dommma-backend --lines 100</w:t>
      </w:r>
    </w:p>
    <w:p>
      <w:r>
        <w:t>Full Deployment:</w:t>
        <w:br/>
        <w:t xml:space="preserve">  cd /home/ubuntu/dommma &amp;&amp; git pull origin main &amp;&amp; \</w:t>
        <w:br/>
        <w:t xml:space="preserve">  source backend/venv/bin/activate &amp;&amp; \</w:t>
        <w:br/>
        <w:t xml:space="preserve">  pip install -r backend/requirements.txt &amp;&amp; \</w:t>
        <w:br/>
        <w:t xml:space="preserve">  pm2 restart dommma-backend &amp;&amp; \</w:t>
        <w:br/>
        <w:t xml:space="preserve">  cd frontend &amp;&amp; yarn install &amp;&amp; yarn build &amp;&amp; \</w:t>
        <w:br/>
        <w:t xml:space="preserve">  sudo chown -R www-data:www-data build/ &amp;&amp; \</w:t>
        <w:br/>
        <w:t xml:space="preserve">  sudo chmod -R 755 build/ &amp;&amp; \</w:t>
        <w:br/>
        <w:t xml:space="preserve">  sudo systemctl restart nginx</w:t>
      </w:r>
    </w:p>
    <w:p>
      <w:pPr>
        <w:pStyle w:val="Heading1"/>
      </w:pPr>
      <w:r>
        <w:t>11. SECURITY BEST PRACTICES</w:t>
      </w:r>
    </w:p>
    <w:p>
      <w:r>
        <w:t>DO:</w:t>
        <w:br/>
        <w:t>• Keep .pem file secure</w:t>
        <w:br/>
        <w:t>• Rotate API keys periodically</w:t>
        <w:br/>
        <w:t>• Use strong passwords</w:t>
        <w:br/>
        <w:t>• Enable 2FA on all accounts</w:t>
        <w:br/>
        <w:t>• Keep software updated</w:t>
      </w:r>
    </w:p>
    <w:p>
      <w:r>
        <w:t>DON'T:</w:t>
        <w:br/>
        <w:t>• Commit .env files to GitHub</w:t>
        <w:br/>
        <w:t>• Share credentials via email or chat</w:t>
        <w:br/>
        <w:t>• Use same password for multiple services</w:t>
        <w:br/>
        <w:t>• Leave SSH keys in public locations</w:t>
      </w:r>
    </w:p>
    <w:p>
      <w:r>
        <w:t>Monthly Security Checklist:</w:t>
        <w:br/>
        <w:t>☐ Review AWS billing for anomalies</w:t>
        <w:br/>
        <w:t>☐ Check MongoDB Atlas access logs</w:t>
        <w:br/>
        <w:t>☐ Update server packages</w:t>
        <w:br/>
        <w:t>☐ Review GitHub access permissions</w:t>
        <w:br/>
        <w:t>☐ Test backup restoration</w:t>
      </w:r>
    </w:p>
    <w:p>
      <w:pPr>
        <w:pStyle w:val="Heading1"/>
      </w:pPr>
      <w:r>
        <w:t>12. ENVIRONMENT VARIABLES</w:t>
      </w:r>
    </w:p>
    <w:p>
      <w:r>
        <w:t>Backend .env (at /home/ubuntu/dommma/backend/.env):</w:t>
        <w:br/>
        <w:t xml:space="preserve">  MONGO_URL=mongodb+srv://...</w:t>
        <w:br/>
        <w:t xml:space="preserve">  DB_NAME=dommma</w:t>
        <w:br/>
        <w:t xml:space="preserve">  ANTHROPIC_API_KEY=sk-ant-xxx</w:t>
        <w:br/>
        <w:t xml:space="preserve">  STRIPE_API_KEY=sk_live_xxx</w:t>
        <w:br/>
        <w:t xml:space="preserve">  RESEND_API_KEY=re_xxx</w:t>
        <w:br/>
        <w:t xml:space="preserve">  R2_ACCOUNT_ID=xxx</w:t>
        <w:br/>
        <w:t xml:space="preserve">  R2_ACCESS_KEY=xxx</w:t>
        <w:br/>
        <w:t xml:space="preserve">  R2_SECRET_KEY=xxx</w:t>
      </w:r>
    </w:p>
    <w:p>
      <w:r>
        <w:t>Frontend .env (at /home/ubuntu/dommma/frontend/.env):</w:t>
        <w:br/>
        <w:t xml:space="preserve">  REACT_APP_BACKEND_URL=https://dommma.com</w:t>
        <w:br/>
        <w:t xml:space="preserve">  REACT_APP_GOOGLE_MAPS_KEY=AIzaSyxxx</w:t>
      </w:r>
    </w:p>
    <w:p>
      <w:r>
        <w:br w:type="page"/>
      </w:r>
    </w:p>
    <w:p>
      <w:pPr>
        <w:pStyle w:val="Heading1"/>
      </w:pPr>
      <w:r>
        <w:t>END OF DOCUMENT</w:t>
      </w:r>
    </w:p>
    <w:p>
      <w:r>
        <w:t>Last Updated: March 12, 2026</w:t>
      </w:r>
    </w:p>
    <w:p>
      <w:r>
        <w:t>Document Version: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